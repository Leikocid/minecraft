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НЛО-магнит / UFO Magnet</w:t>
      </w:r>
    </w:p>
    <w:p>
      <w:r>
        <w:t>Standalone implementation specification for a Minecraft Bedrock PvP Add-On / Отдельное ТЗ для реализации Minecraft Bedrock PvP Add-On</w:t>
      </w:r>
    </w:p>
    <w:p>
      <w:r>
        <w:t>Version 1.0 — RU + EN</w:t>
      </w:r>
    </w:p>
    <w:p>
      <w:pPr>
        <w:pStyle w:val="Heading1"/>
      </w:pPr>
      <w:r>
        <w:t>1. Цель / Goal</w:t>
      </w:r>
    </w:p>
    <w:p>
      <w:r>
        <w:t>Создать мировое событие «НЛО-магнит»: из-за горизонта прилетает летающая тарелка, зависает над игроком, включает луч-магнит и минуту притягивает к себе всё железное вокруг, затем выключает магнит — всё притянутое падает — и улетает на 15 минут. Сбить тарелку можно Орбитальной пушкой.</w:t>
      </w:r>
    </w:p>
    <w:p>
      <w:r>
        <w:t>Create a world event named “UFO Magnet”: a flying saucer arrives from beyond the horizon, hovers over a player, switches on a magnet beam and for one minute pulls everything made of iron towards itself, then switches the magnet off — everything it pulled falls — and leaves for 15 minutes. The Orbital Cannon can shoot it down.</w:t>
      </w:r>
    </w:p>
    <w:p>
      <w:r>
        <w:t>Все механики проверены пробами на BDS 1.26.51.1 до написания ТЗ (ветка probe/ufo-magnet, src/gametest/probe-ufo.ts, пробы U1–U11). Ссылки «(U…)» ниже указывают на эти замеры.</w:t>
      </w:r>
    </w:p>
    <w:p>
      <w:pPr>
        <w:pStyle w:val="Heading1"/>
      </w:pPr>
      <w:r>
        <w:t>2. Цикл события / Event cycle</w:t>
      </w:r>
    </w:p>
    <w:p>
      <w:pPr>
        <w:pStyle w:val="ListBullet"/>
      </w:pPr>
      <w:r>
        <w:t>Событие происходит только в Overworld.</w:t>
      </w:r>
    </w:p>
    <w:p>
      <w:pPr>
        <w:pStyle w:val="ListBullet"/>
      </w:pPr>
      <w:r>
        <w:t>Первый прилёт — через случайные 10–20 минут реального времени после первого входа игрока в мир с аддоном.</w:t>
      </w:r>
    </w:p>
    <w:p>
      <w:pPr>
        <w:pStyle w:val="ListBullet"/>
      </w:pPr>
      <w:r>
        <w:t>После каждого улёта (или сбития) следующий прилёт — ровно через 15 минут.</w:t>
      </w:r>
    </w:p>
    <w:p>
      <w:pPr>
        <w:pStyle w:val="ListBullet"/>
      </w:pPr>
      <w:r>
        <w:t>Время следующего прилёта хранится в мире (эпоха в миллисекундах, Date.now) и переживает перезапуск сервера. Тиковые часы для этого не годятся (см. CTR-lgnd-03).</w:t>
      </w:r>
    </w:p>
    <w:p>
      <w:pPr>
        <w:pStyle w:val="ListBullet"/>
      </w:pPr>
      <w:r>
        <w:t>Если в момент прилёта в Overworld нет ни одного игрока онлайн — событие ждёт и стартует, как только такой игрок появится.</w:t>
      </w:r>
    </w:p>
    <w:p>
      <w:pPr>
        <w:pStyle w:val="ListBullet"/>
      </w:pPr>
      <w:r>
        <w:t>Цель — случайный игрок, находящийся онлайн в Overworld. Центр события — блок под его ногами в момент начала прилёта; дальше центр не меняется, даже если игрок ушёл.</w:t>
      </w:r>
    </w:p>
    <w:p>
      <w:pPr>
        <w:pStyle w:val="ListBullet"/>
      </w:pPr>
      <w:r>
        <w:t>Одновременно в мире существует не больше одной тарелки.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Фаза / Phase</w:t>
            </w:r>
          </w:p>
        </w:tc>
        <w:tc>
          <w:tcPr>
            <w:tcW w:type="dxa" w:w="2880"/>
          </w:tcPr>
          <w:p>
            <w:r>
              <w:t>Длительность / Duration</w:t>
            </w:r>
          </w:p>
        </w:tc>
        <w:tc>
          <w:tcPr>
            <w:tcW w:type="dxa" w:w="2880"/>
          </w:tcPr>
          <w:p>
            <w:r>
              <w:t>Что происходит / What happens</w:t>
            </w:r>
          </w:p>
        </w:tc>
      </w:tr>
      <w:tr>
        <w:tc>
          <w:tcPr>
            <w:tcW w:type="dxa" w:w="2880"/>
          </w:tcPr>
          <w:p>
            <w:r>
              <w:t>Прилёт / Arrival</w:t>
            </w:r>
          </w:p>
        </w:tc>
        <w:tc>
          <w:tcPr>
            <w:tcW w:type="dxa" w:w="2880"/>
          </w:tcPr>
          <w:p>
            <w:r>
              <w:t>20 с</w:t>
            </w:r>
          </w:p>
        </w:tc>
        <w:tc>
          <w:tcPr>
            <w:tcW w:type="dxa" w:w="2880"/>
          </w:tcPr>
          <w:p>
            <w:r>
              <w:t>Тарелка появляется в 90 блоках от центра по горизонтали и на 10 блоков выше высоты зависания, плавно подлетает к точке зависания.</w:t>
            </w:r>
          </w:p>
        </w:tc>
      </w:tr>
      <w:tr>
        <w:tc>
          <w:tcPr>
            <w:tcW w:type="dxa" w:w="2880"/>
          </w:tcPr>
          <w:p>
            <w:r>
              <w:t>Магнит / Magnet</w:t>
            </w:r>
          </w:p>
        </w:tc>
        <w:tc>
          <w:tcPr>
            <w:tcW w:type="dxa" w:w="2880"/>
          </w:tcPr>
          <w:p>
            <w:r>
              <w:t>60 с</w:t>
            </w:r>
          </w:p>
        </w:tc>
        <w:tc>
          <w:tcPr>
            <w:tcW w:type="dxa" w:w="2880"/>
          </w:tcPr>
          <w:p>
            <w:r>
              <w:t>Тарелка висит, луч включён, притянутое держится под тарелкой.</w:t>
            </w:r>
          </w:p>
        </w:tc>
      </w:tr>
      <w:tr>
        <w:tc>
          <w:tcPr>
            <w:tcW w:type="dxa" w:w="2880"/>
          </w:tcPr>
          <w:p>
            <w:r>
              <w:t>Отключение / Release</w:t>
            </w:r>
          </w:p>
        </w:tc>
        <w:tc>
          <w:tcPr>
            <w:tcW w:type="dxa" w:w="2880"/>
          </w:tcPr>
          <w:p>
            <w:r>
              <w:t>мгновенно</w:t>
            </w:r>
          </w:p>
        </w:tc>
        <w:tc>
          <w:tcPr>
            <w:tcW w:type="dxa" w:w="2880"/>
          </w:tcPr>
          <w:p>
            <w:r>
              <w:t>Луч гаснет, всё притянутое отпускается и падает по обычной физике.</w:t>
            </w:r>
          </w:p>
        </w:tc>
      </w:tr>
      <w:tr>
        <w:tc>
          <w:tcPr>
            <w:tcW w:type="dxa" w:w="2880"/>
          </w:tcPr>
          <w:p>
            <w:r>
              <w:t>Улёт / Departure</w:t>
            </w:r>
          </w:p>
        </w:tc>
        <w:tc>
          <w:tcPr>
            <w:tcW w:type="dxa" w:w="2880"/>
          </w:tcPr>
          <w:p>
            <w:r>
              <w:t>15 с</w:t>
            </w:r>
          </w:p>
        </w:tc>
        <w:tc>
          <w:tcPr>
            <w:tcW w:type="dxa" w:w="2880"/>
          </w:tcPr>
          <w:p>
            <w:r>
              <w:t>Тарелка улетает в противоположную сторону за горизонт (90 блоков) и исчезает.</w:t>
            </w:r>
          </w:p>
        </w:tc>
      </w:tr>
      <w:tr>
        <w:tc>
          <w:tcPr>
            <w:tcW w:type="dxa" w:w="2880"/>
          </w:tcPr>
          <w:p>
            <w:r>
              <w:t>Пауза / Pause</w:t>
            </w:r>
          </w:p>
        </w:tc>
        <w:tc>
          <w:tcPr>
            <w:tcW w:type="dxa" w:w="2880"/>
          </w:tcPr>
          <w:p>
            <w:r>
              <w:t>15 мин</w:t>
            </w:r>
          </w:p>
        </w:tc>
        <w:tc>
          <w:tcPr>
            <w:tcW w:type="dxa" w:w="2880"/>
          </w:tcPr>
          <w:p>
            <w:r>
              <w:t>Тарелки нет.</w:t>
            </w:r>
          </w:p>
        </w:tc>
      </w:tr>
    </w:tbl>
    <w:p>
      <w:pPr>
        <w:pStyle w:val="ListBullet"/>
      </w:pPr>
      <w:r>
        <w:t>Высота зависания: центр + 40 блоков, но не выше потолка измерения минус 4.</w:t>
      </w:r>
    </w:p>
    <w:p>
      <w:pPr>
        <w:pStyle w:val="ListBullet"/>
      </w:pPr>
      <w:r>
        <w:t>Тарелка не может появиться дальше 100 блоков от центра: сущность дальше ~130 блоков от загруженной зоны движок выгружает (U8).</w:t>
      </w:r>
    </w:p>
    <w:p>
      <w:pPr>
        <w:pStyle w:val="Heading1"/>
      </w:pPr>
      <w:r>
        <w:t>3. Зона магнита / Magnet zone</w:t>
      </w:r>
    </w:p>
    <w:p>
      <w:pPr>
        <w:pStyle w:val="ListBullet"/>
      </w:pPr>
      <w:r>
        <w:t>По горизонтали — круг радиусом 50 блоков вокруг центра.</w:t>
      </w:r>
    </w:p>
    <w:p>
      <w:pPr>
        <w:pStyle w:val="ListBullet"/>
      </w:pPr>
      <w:r>
        <w:t>По вертикали — от 20 блоков ниже центра до высоты зависания тарелки.</w:t>
      </w:r>
    </w:p>
    <w:p>
      <w:pPr>
        <w:pStyle w:val="ListBullet"/>
      </w:pPr>
      <w:r>
        <w:t>Учитываются только загруженные чанки; недоступные блоки молча пропускаются.</w:t>
      </w:r>
    </w:p>
    <w:p>
      <w:pPr>
        <w:pStyle w:val="Heading1"/>
      </w:pPr>
      <w:r>
        <w:t>4. Что считается железным / What counts as iron</w:t>
      </w:r>
    </w:p>
    <w:p>
      <w:r>
        <w:t>Предметы (на земле, в контейнерах, в руке игрока): iron_ingot, iron_nugget, raw_iron, iron_block, raw_iron_block, iron_ore, deepslate_iron_ore, все железные инструменты и оружие (sword, pickaxe, axe, shovel, hoe), вся железная броня и iron_horse_armor, bucket и все вёдра с содержимым, shears, flint_and_steel, compass, shield, crossbow, все вагонетки, все рельсы, iron_door, iron_trapdoor, iron_bars, anvil (все степени повреждения), cauldron, hopper, heavy_weighted_pressure_plate, chain, lantern, soul_lantern.</w:t>
      </w:r>
    </w:p>
    <w:p>
      <w:r>
        <w:t>Блоки в мире: iron_block, raw_iron_block, iron_bars, iron_door, iron_trapdoor, все рельсы, anvil (все), cauldron, hopper, heavy_weighted_pressure_plate, chain, lantern, soul_lantern; руда — iron_ore и deepslate_iron_ore.</w:t>
      </w:r>
    </w:p>
    <w:p>
      <w:r>
        <w:t>Мобы и сущности: iron_golem; любые вагонетки; моб или стойка для брони, у которых в слоте брони есть железный шлем, нагрудник, поножи или ботинки.</w:t>
      </w:r>
    </w:p>
    <w:p>
      <w:pPr>
        <w:pStyle w:val="ListBullet"/>
      </w:pPr>
      <w:r>
        <w:t>Легендарные оружия не являются железными и не притягиваются никогда, где бы они ни лежали.</w:t>
      </w:r>
    </w:p>
    <w:p>
      <w:pPr>
        <w:pStyle w:val="ListBullet"/>
      </w:pPr>
      <w:r>
        <w:t>Броню моба читать селектором hasitem={item=…} по одному предмету за раз: компонента equippable у мобов в API 2.10.0 нет, а список в hasitem означает «все сразу» (U4b). Железное оружие в руке моба не учитывается.</w:t>
      </w:r>
    </w:p>
    <w:p>
      <w:pPr>
        <w:pStyle w:val="Heading1"/>
      </w:pPr>
      <w:r>
        <w:t>5. Кого и что притягивает / What gets pulled</w:t>
      </w:r>
    </w:p>
    <w:p>
      <w:r>
        <w:t>Игроки / Players</w:t>
      </w:r>
    </w:p>
    <w:p>
      <w:pPr>
        <w:pStyle w:val="ListBullet"/>
      </w:pPr>
      <w:r>
        <w:t>Игрок в зоне притягивается, пока в основной или второй руке у него железный предмет. Инвентарь и надетая броня НЕ учитываются.</w:t>
      </w:r>
    </w:p>
    <w:p>
      <w:pPr>
        <w:pStyle w:val="ListBullet"/>
      </w:pPr>
      <w:r>
        <w:t>Если игрок выбросил предмет или переключил слот так, что в руках больше нет железа, притяжение сразу прекращается и игрок падает (U10).</w:t>
      </w:r>
    </w:p>
    <w:p>
      <w:pPr>
        <w:pStyle w:val="ListBullet"/>
      </w:pPr>
      <w:r>
        <w:t>Если игрок снова взял железо в руку во время магнита — притяжение возобновляется.</w:t>
      </w:r>
    </w:p>
    <w:p>
      <w:pPr>
        <w:pStyle w:val="ListBullet"/>
      </w:pPr>
      <w:r>
        <w:t>Игроков не ограничивает лимит из 10 элементов.</w:t>
      </w:r>
    </w:p>
    <w:p>
      <w:pPr>
        <w:pStyle w:val="ListBullet"/>
      </w:pPr>
      <w:r>
        <w:t>Игрок в Creative и Spectator не притягивается.</w:t>
      </w:r>
    </w:p>
    <w:p>
      <w:r>
        <w:t>Остальное / Everything else — лимит 10 элементов</w:t>
      </w:r>
    </w:p>
    <w:p>
      <w:pPr>
        <w:pStyle w:val="ListBullet"/>
      </w:pPr>
      <w:r>
        <w:t>Кроме игроков, за одно событие притягивается не больше 10 элементов.</w:t>
      </w:r>
    </w:p>
    <w:p>
      <w:pPr>
        <w:pStyle w:val="ListBullet"/>
      </w:pPr>
      <w:r>
        <w:t>Элемент — одна сущность: предмет на земле (стопка), стопка, извлечённая из контейнера, моб, вагонетка, или предмет, в который превратился блок.</w:t>
      </w:r>
    </w:p>
    <w:p>
      <w:pPr>
        <w:pStyle w:val="ListBullet"/>
      </w:pPr>
      <w:r>
        <w:t>Набор выбирается один раз при включении магнита, по приоритету: (1) железные предметы на земле, (2) железные стопки из контейнеров, (3) мобы и вагонетки, (4) построенные железные блоки, (5) руда. Внутри класса — ближайшие к центру первыми.</w:t>
      </w:r>
    </w:p>
    <w:p>
      <w:pPr>
        <w:pStyle w:val="ListBullet"/>
      </w:pPr>
      <w:r>
        <w:t>Железный предмет, который игрок выбросил во время магнита рядом с тарелкой (в 12 блоках от точки зависания), притягивается сверх лимита.</w:t>
      </w:r>
    </w:p>
    <w:p>
      <w:r>
        <w:t>Контейнеры / Containers</w:t>
      </w:r>
    </w:p>
    <w:p>
      <w:pPr>
        <w:pStyle w:val="ListBullet"/>
      </w:pPr>
      <w:r>
        <w:t>Из сундуков (включая двойные), сундуков-ловушек, бочек, воронок, печей, плавилен, коптилен, раздатчиков, выбрасывателей, варочных стоек и размещённых шалкеров вынимаются только железные стопки; остальное содержимое и сам контейнер не трогаются (U5).</w:t>
      </w:r>
    </w:p>
    <w:p>
      <w:pPr>
        <w:pStyle w:val="ListBullet"/>
      </w:pPr>
      <w:r>
        <w:t>Крафтер не участвует: у него нет инвентаря в API.</w:t>
      </w:r>
    </w:p>
    <w:p>
      <w:pPr>
        <w:pStyle w:val="ListBullet"/>
      </w:pPr>
      <w:r>
        <w:t>Вагонетка с сундуком/воронкой притягивается целиком, как вагонетка.</w:t>
      </w:r>
    </w:p>
    <w:p>
      <w:r>
        <w:t>Блоки / Blocks</w:t>
      </w:r>
    </w:p>
    <w:p>
      <w:pPr>
        <w:pStyle w:val="ListBullet"/>
      </w:pPr>
      <w:r>
        <w:t>Выбранный блок заменяется воздухом, а на его месте появляется его предмет, который и летит. Дверь снимается целиком (обе половины) и даёт один предмет; лишнего дропа нет (U6).</w:t>
      </w:r>
    </w:p>
    <w:p>
      <w:pPr>
        <w:pStyle w:val="ListBullet"/>
      </w:pPr>
      <w:r>
        <w:t>Руда даёт 1 raw_iron (как обычная добыча без удачи), а не рудный блок.</w:t>
      </w:r>
    </w:p>
    <w:p>
      <w:pPr>
        <w:pStyle w:val="ListBullet"/>
      </w:pPr>
      <w:r>
        <w:t>Предметы из-под земли летят сквозь камень (U3). Пустоты на месте руды остаются.</w:t>
      </w:r>
    </w:p>
    <w:p>
      <w:pPr>
        <w:pStyle w:val="Heading1"/>
      </w:pPr>
      <w:r>
        <w:t>6. Удержание и отпускание / Hold and release</w:t>
      </w:r>
    </w:p>
    <w:p>
      <w:pPr>
        <w:pStyle w:val="ListBullet"/>
      </w:pPr>
      <w:r>
        <w:t>Игроки тянутся к точке на 6 блоков ниже тарелки со скоростью до 0.6 блока за тик через applyKnockback и держатся там до отпускания.</w:t>
      </w:r>
    </w:p>
    <w:p>
      <w:pPr>
        <w:pStyle w:val="ListBullet"/>
      </w:pPr>
      <w:r>
        <w:t>Остальные элементы летят к своим местам в облаке под тарелкой и кружат: кольцо радиусом 5 блоков на 3 блока ниже тарелки. Кольцо держится в стороне от игроков, потому что висящий игрок подбирает предметы в радиусе ~2 блоков (U11).</w:t>
      </w:r>
    </w:p>
    <w:p>
      <w:pPr>
        <w:pStyle w:val="ListBullet"/>
      </w:pPr>
      <w:r>
        <w:t>Элементы двигаются телепортом каждый тик со сбросом скорости — так они не падают и проходят сквозь блоки (U3).</w:t>
      </w:r>
    </w:p>
    <w:p>
      <w:pPr>
        <w:pStyle w:val="ListBullet"/>
      </w:pPr>
      <w:r>
        <w:t>При отключении магнита всё отпускается одновременно и падает по ванильной физике.</w:t>
      </w:r>
    </w:p>
    <w:p>
      <w:pPr>
        <w:pStyle w:val="ListBullet"/>
      </w:pPr>
      <w:r>
        <w:t>Урон от падения — обычный ванильный. Падение с высоты зависания убивает игрока; это намеренно (U2: 33 урона с 37 блоков). Пребывание в воздухе не накапливает высоту падения: урон считается только от точки отпускания.</w:t>
      </w:r>
    </w:p>
    <w:p>
      <w:pPr>
        <w:pStyle w:val="ListBullet"/>
      </w:pPr>
      <w:r>
        <w:t>Мобы получают обычный урон от падения (железный голем к нему невосприимчив).</w:t>
      </w:r>
    </w:p>
    <w:p>
      <w:pPr>
        <w:pStyle w:val="ListBullet"/>
      </w:pPr>
      <w:r>
        <w:t>Притянутые предметы после падения — обычные предметы: их можно подобрать, они исчезают по ванильному таймеру.</w:t>
      </w:r>
    </w:p>
    <w:p>
      <w:pPr>
        <w:pStyle w:val="Heading1"/>
      </w:pPr>
      <w:r>
        <w:t>7. Внешний вид и звук / Visuals and sound</w:t>
      </w:r>
    </w:p>
    <w:p>
      <w:pPr>
        <w:pStyle w:val="ListBullet"/>
      </w:pPr>
      <w:r>
        <w:t>Тарелка — отдельная сущность с собственной моделью: металлический диск ~12 блоков в диаметре, стеклянный купол, огни по краю; во время полёта медленно вращается.</w:t>
      </w:r>
    </w:p>
    <w:p>
      <w:pPr>
        <w:pStyle w:val="ListBullet"/>
      </w:pPr>
      <w:r>
        <w:t>Луч — полупрозрачный зелёный конус от низа тарелки до земли, виден только во время магнита.</w:t>
      </w:r>
    </w:p>
    <w:p>
      <w:pPr>
        <w:pStyle w:val="ListBullet"/>
      </w:pPr>
      <w:r>
        <w:t>Звуки: включение магнита, гул каждые 2 секунды во время магнита, выключение. Допустимы ванильные звуки (beacon.*).</w:t>
      </w:r>
    </w:p>
    <w:p>
      <w:pPr>
        <w:pStyle w:val="ListBullet"/>
      </w:pPr>
      <w:r>
        <w:t>Сообщения: при начале прилёта — локализованное «В небе НЛО!» игрокам в 150 блоках от центра.</w:t>
      </w:r>
    </w:p>
    <w:p>
      <w:pPr>
        <w:pStyle w:val="ListBullet"/>
      </w:pPr>
      <w:r>
        <w:t>Тарелку и луч не может повредить ничто, кроме Орбитальной пушки; их нельзя толкнуть, они не сталкиваются с блоками и сущностями.</w:t>
      </w:r>
    </w:p>
    <w:p>
      <w:pPr>
        <w:pStyle w:val="Heading1"/>
      </w:pPr>
      <w:r>
        <w:t>8. Сбить тарелку / Shooting it down</w:t>
      </w:r>
    </w:p>
    <w:p>
      <w:pPr>
        <w:pStyle w:val="ListBullet"/>
      </w:pPr>
      <w:r>
        <w:t>Тарелка сбита, если любой заряд Орбитальной пушки (ЛКМ или ПКМ) во время своего падения проходит через корпус тарелки (цилиндр радиусом 6 и высотой 3 блока вокруг её позиции) в любой фазе — прилёт, магнит или улёт.</w:t>
      </w:r>
    </w:p>
    <w:p>
      <w:pPr>
        <w:pStyle w:val="ListBullet"/>
      </w:pPr>
      <w:r>
        <w:t>Такой заряд поглощается тарелкой и не продолжает падение.</w:t>
      </w:r>
    </w:p>
    <w:p>
      <w:pPr>
        <w:pStyle w:val="ListBullet"/>
      </w:pPr>
      <w:r>
        <w:t>При сбитии магнит сразу выключается — всё притянутое падает, как при обычном отключении.</w:t>
      </w:r>
    </w:p>
    <w:p>
      <w:pPr>
        <w:pStyle w:val="ListBullet"/>
      </w:pPr>
      <w:r>
        <w:t>Тарелка 3 секунды падает вниз с дымом, а при касании земли (или через 3 секунды) взрывается — визуально и звуком, без разрушения блоков и без урона.</w:t>
      </w:r>
    </w:p>
    <w:p>
      <w:pPr>
        <w:pStyle w:val="ListBullet"/>
      </w:pPr>
      <w:r>
        <w:t>На месте взрыва выпадает награда: 8 алмазов и 1 тотем бессмертия.</w:t>
      </w:r>
    </w:p>
    <w:p>
      <w:pPr>
        <w:pStyle w:val="ListBullet"/>
      </w:pPr>
      <w:r>
        <w:t>Всем игрокам рассылается локализованное сообщение «&lt;игрок&gt; сбил НЛО!», где игрок — владелец заряда.</w:t>
      </w:r>
    </w:p>
    <w:p>
      <w:pPr>
        <w:pStyle w:val="ListBullet"/>
      </w:pPr>
      <w:r>
        <w:t>Следующий прилёт — через обычные 15 минут.</w:t>
      </w:r>
    </w:p>
    <w:p>
      <w:pPr>
        <w:pStyle w:val="Heading1"/>
      </w:pPr>
      <w:r>
        <w:t>9. Команды / Commands</w:t>
      </w:r>
    </w:p>
    <w:p>
      <w:pPr>
        <w:pStyle w:val="ListBullet"/>
      </w:pPr>
      <w:r>
        <w:t>/andrew:ufo come — вызвать тарелку сейчас к игроку, вызвавшему команду (или к случайному игроку).</w:t>
      </w:r>
    </w:p>
    <w:p>
      <w:pPr>
        <w:pStyle w:val="ListBullet"/>
      </w:pPr>
      <w:r>
        <w:t>/andrew:ufo stop — немедленно убрать тарелку; притянутое падает.</w:t>
      </w:r>
    </w:p>
    <w:p>
      <w:pPr>
        <w:pStyle w:val="ListBullet"/>
      </w:pPr>
      <w:r>
        <w:t>/andrew:ufo enable | disable — включить/выключить событие для мира; флаг хранится в мире. По умолчанию включено.</w:t>
      </w:r>
    </w:p>
    <w:p>
      <w:pPr>
        <w:pStyle w:val="ListBullet"/>
      </w:pPr>
      <w:r>
        <w:t>Команды доступны только операторам.</w:t>
      </w:r>
    </w:p>
    <w:p>
      <w:pPr>
        <w:pStyle w:val="Heading1"/>
      </w:pPr>
      <w:r>
        <w:t>10. Перезапуск и выгрузка / Restart and unload</w:t>
      </w:r>
    </w:p>
    <w:p>
      <w:pPr>
        <w:pStyle w:val="ListBullet"/>
      </w:pPr>
      <w:r>
        <w:t>Если сервер выключился во время события, событие не восстанавливается: оставшиеся тарелка и луч при загрузке убираются, притянутые предметы остаются там, где были сохранены, и падают. Следующий прилёт — через 15 минут после перезапуска.</w:t>
      </w:r>
    </w:p>
    <w:p>
      <w:pPr>
        <w:pStyle w:val="ListBullet"/>
      </w:pPr>
      <w:r>
        <w:t>Если цель вышла или умерла — событие продолжается в своём центре.</w:t>
      </w:r>
    </w:p>
    <w:p>
      <w:pPr>
        <w:pStyle w:val="Heading1"/>
      </w:pPr>
      <w:r>
        <w:t>11. Техническая стратегия / Implementation strategy</w:t>
      </w:r>
    </w:p>
    <w:p>
      <w:pPr>
        <w:pStyle w:val="ListBullet"/>
      </w:pPr>
      <w:r>
        <w:t>Behavior Pack + Resource Pack + стабильный Script API 2.10.0, без экспериментов.</w:t>
      </w:r>
    </w:p>
    <w:p>
      <w:pPr>
        <w:pStyle w:val="ListBullet"/>
      </w:pPr>
      <w:r>
        <w:t>Скан зоны — один вызов getBlocks с includeTypes в момент включения магнита (101×101×61 ≈ 9 мс, U7); каждый тик зону не сканировать.</w:t>
      </w:r>
    </w:p>
    <w:p>
      <w:pPr>
        <w:pStyle w:val="ListBullet"/>
      </w:pPr>
      <w:r>
        <w:t>Один общий runInterval на всё событие; ничего не делать в тиках, когда тарелки нет, кроме проверки часов раз в несколько секунд.</w:t>
      </w:r>
    </w:p>
    <w:p>
      <w:pPr>
        <w:pStyle w:val="ListBullet"/>
      </w:pPr>
      <w:r>
        <w:t>Симулированные игроки невидимы для продуктового пака: getEntities возвращает undefined на их месте — фильтровать.</w:t>
      </w:r>
    </w:p>
    <w:p>
      <w:pPr>
        <w:pStyle w:val="Heading1"/>
      </w:pPr>
      <w:r>
        <w:t>12. Локализация / Localization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Key / Meaning</w:t>
            </w:r>
          </w:p>
        </w:tc>
        <w:tc>
          <w:tcPr>
            <w:tcW w:type="dxa" w:w="2880"/>
          </w:tcPr>
          <w:p>
            <w:r>
              <w:t>RU</w:t>
            </w:r>
          </w:p>
        </w:tc>
        <w:tc>
          <w:tcPr>
            <w:tcW w:type="dxa" w:w="2880"/>
          </w:tcPr>
          <w:p>
            <w:r>
              <w:t>EN</w:t>
            </w:r>
          </w:p>
        </w:tc>
      </w:tr>
      <w:tr>
        <w:tc>
          <w:tcPr>
            <w:tcW w:type="dxa" w:w="2880"/>
          </w:tcPr>
          <w:p>
            <w:r>
              <w:t>Arrival</w:t>
            </w:r>
          </w:p>
        </w:tc>
        <w:tc>
          <w:tcPr>
            <w:tcW w:type="dxa" w:w="2880"/>
          </w:tcPr>
          <w:p>
            <w:r>
              <w:t>В небе НЛО!</w:t>
            </w:r>
          </w:p>
        </w:tc>
        <w:tc>
          <w:tcPr>
            <w:tcW w:type="dxa" w:w="2880"/>
          </w:tcPr>
          <w:p>
            <w:r>
              <w:t>A UFO is in the sky!</w:t>
            </w:r>
          </w:p>
        </w:tc>
      </w:tr>
      <w:tr>
        <w:tc>
          <w:tcPr>
            <w:tcW w:type="dxa" w:w="2880"/>
          </w:tcPr>
          <w:p>
            <w:r>
              <w:t>Shot down</w:t>
            </w:r>
          </w:p>
        </w:tc>
        <w:tc>
          <w:tcPr>
            <w:tcW w:type="dxa" w:w="2880"/>
          </w:tcPr>
          <w:p>
            <w:r>
              <w:t>%s сбил НЛО!</w:t>
            </w:r>
          </w:p>
        </w:tc>
        <w:tc>
          <w:tcPr>
            <w:tcW w:type="dxa" w:w="2880"/>
          </w:tcPr>
          <w:p>
            <w:r>
              <w:t>%s shot down the UFO!</w:t>
            </w:r>
          </w:p>
        </w:tc>
      </w:tr>
    </w:tbl>
    <w:p>
      <w:pPr>
        <w:pStyle w:val="Heading1"/>
      </w:pPr>
      <w:r>
        <w:t>13. Acceptance tests / Приёмочные тесты</w:t>
      </w:r>
    </w:p>
    <w:p>
      <w:pPr>
        <w:pStyle w:val="ListNumber"/>
      </w:pPr>
      <w:r>
        <w:t>First arrival happens 10–20 minutes after the first player joins; each next one exactly 15 minutes after departure or shoot-down; the timer survives a server restart.</w:t>
      </w:r>
    </w:p>
    <w:p>
      <w:pPr>
        <w:pStyle w:val="ListNumber"/>
      </w:pPr>
      <w:r>
        <w:t>The saucer appears 90 blocks out, reaches the hover point (centre + 40) in 20 s, the magnet lasts 60 s, departure 15 s, then the saucer is gone.</w:t>
      </w:r>
    </w:p>
    <w:p>
      <w:pPr>
        <w:pStyle w:val="ListNumber"/>
      </w:pPr>
      <w:r>
        <w:t>No event in the Nether or the End; no event while no player is in the Overworld; at most one saucer in the world.</w:t>
      </w:r>
    </w:p>
    <w:p>
      <w:pPr>
        <w:pStyle w:val="ListNumber"/>
      </w:pPr>
      <w:r>
        <w:t>A Survival player holding iron in the main or off hand inside the zone is lifted under the saucer and held there.</w:t>
      </w:r>
    </w:p>
    <w:p>
      <w:pPr>
        <w:pStyle w:val="ListNumber"/>
      </w:pPr>
      <w:r>
        <w:t>A player with iron only in the inventory or worn armour is not pulled.</w:t>
      </w:r>
    </w:p>
    <w:p>
      <w:pPr>
        <w:pStyle w:val="ListNumber"/>
      </w:pPr>
      <w:r>
        <w:t>Dropping the iron item (or switching to a non-iron slot) stops the pull at once; the player falls and the dropped item is pulled.</w:t>
      </w:r>
    </w:p>
    <w:p>
      <w:pPr>
        <w:pStyle w:val="ListNumber"/>
      </w:pPr>
      <w:r>
        <w:t>On release a player held at the hover height takes vanilla fall damage (dies from full height); a player released near the ground takes none.</w:t>
      </w:r>
    </w:p>
    <w:p>
      <w:pPr>
        <w:pStyle w:val="ListNumber"/>
      </w:pPr>
      <w:r>
        <w:t>At most 10 non-player elements are pulled, chosen by priority: ground items, container stacks, mobs/minecarts, built blocks, ore; nearest first within a class.</w:t>
      </w:r>
    </w:p>
    <w:p>
      <w:pPr>
        <w:pStyle w:val="ListNumber"/>
      </w:pPr>
      <w:r>
        <w:t>Iron stacks are extracted from chests, double chests, barrels, hoppers, furnaces, shulker boxes and the other listed containers; non-iron contents stay.</w:t>
      </w:r>
    </w:p>
    <w:p>
      <w:pPr>
        <w:pStyle w:val="ListNumber"/>
      </w:pPr>
      <w:r>
        <w:t>A pulled block becomes air and exactly one item; a door goes as a whole; ore yields one raw iron; nothing else drops.</w:t>
      </w:r>
    </w:p>
    <w:p>
      <w:pPr>
        <w:pStyle w:val="ListNumber"/>
      </w:pPr>
      <w:r>
        <w:t>Ore 20 blocks underground flies up through stone.</w:t>
      </w:r>
    </w:p>
    <w:p>
      <w:pPr>
        <w:pStyle w:val="ListNumber"/>
      </w:pPr>
      <w:r>
        <w:t>An iron golem, a minecart and a mob wearing iron armour are pulled; a mob without iron is not.</w:t>
      </w:r>
    </w:p>
    <w:p>
      <w:pPr>
        <w:pStyle w:val="ListNumber"/>
      </w:pPr>
      <w:r>
        <w:t>Legendary weapons are never pulled.</w:t>
      </w:r>
    </w:p>
    <w:p>
      <w:pPr>
        <w:pStyle w:val="ListNumber"/>
      </w:pPr>
      <w:r>
        <w:t>On release every pulled thing falls with vanilla physics.</w:t>
      </w:r>
    </w:p>
    <w:p>
      <w:pPr>
        <w:pStyle w:val="ListNumber"/>
      </w:pPr>
      <w:r>
        <w:t>An Orbital Cannon charge passing through the hull shoots the saucer down in any phase: magnet off, things fall, the saucer falls and explodes without block damage, 8 diamonds and 1 totem drop, the broadcast names the shooter.</w:t>
      </w:r>
    </w:p>
    <w:p>
      <w:pPr>
        <w:pStyle w:val="ListNumber"/>
      </w:pPr>
      <w:r>
        <w:t>Nothing but the Cannon damages the saucer or the beam.</w:t>
      </w:r>
    </w:p>
    <w:p>
      <w:pPr>
        <w:pStyle w:val="ListNumber"/>
      </w:pPr>
      <w:r>
        <w:t>/andrew:ufo come|stop|enable|disable work for operators only; disable persists across restart.</w:t>
      </w:r>
    </w:p>
    <w:p>
      <w:pPr>
        <w:pStyle w:val="ListNumber"/>
      </w:pPr>
      <w:r>
        <w:t>After a restart mid-event no saucer or beam remains in the world.</w:t>
      </w:r>
    </w:p>
    <w:p>
      <w:pPr>
        <w:pStyle w:val="Heading1"/>
      </w:pPr>
      <w:r>
        <w:t>14. Definition of Done</w:t>
      </w:r>
    </w:p>
    <w:p>
      <w:pPr>
        <w:pStyle w:val="ListBullet"/>
      </w:pPr>
      <w:r>
        <w:t>Работает на актуальной стабильной Minecraft Bedrock без экспериментов.</w:t>
      </w:r>
    </w:p>
    <w:p>
      <w:pPr>
        <w:pStyle w:val="ListBullet"/>
      </w:pPr>
      <w:r>
        <w:t>Все приёмочные тесты, проверяемые на BDS, автоматизированы в GameTest.</w:t>
      </w:r>
    </w:p>
    <w:p>
      <w:pPr>
        <w:pStyle w:val="ListBullet"/>
      </w:pPr>
      <w:r>
        <w:t>На iPad проверено глазами: тарелку видно на подлёте, луч полупрозрачный и виден целиком, притяжение игрока плавное, облако железа видно, падение после отключения.</w:t>
      </w:r>
    </w:p>
    <w:p>
      <w:pPr>
        <w:pStyle w:val="ListBullet"/>
      </w:pPr>
      <w:r>
        <w:t>Событие не роняет TPS: стоимость шага в тике с тарелкой измерена и записана.</w:t>
      </w:r>
    </w:p>
    <w:p>
      <w:pPr>
        <w:pStyle w:val="Heading1"/>
      </w:pPr>
      <w:r>
        <w:t>15. Приоритеты агента / Agent priorities</w:t>
      </w:r>
    </w:p>
    <w:p>
      <w:r>
        <w:t>При конфликте: (1) не дюпать предметы и не повреждать мир, (2) правильная игровая логика, (3) мультиплеер, (4) визуальная точность.</w:t>
      </w:r>
    </w:p>
    <w:p>
      <w:r>
        <w:t>If they conflict, prioritize: (1) no duplication or world corruption, (2) correct gameplay, (3) multiplayer, (4) visual fidelity.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НЛО-магнит / UFO Magnet</dc:title>
  <dc:subject>UFO Magnet world event — RU/EN v1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