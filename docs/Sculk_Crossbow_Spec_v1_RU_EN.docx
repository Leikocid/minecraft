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СКАЛКОВЫЙ АРБАЛЕТ</w:t>
        <w:br/>
        <w:t>SCULK CROSSBOW</w:t>
      </w:r>
    </w:p>
    <w:p>
      <w:pPr>
        <w:jc w:val="center"/>
      </w:pPr>
      <w:r>
        <w:rPr>
          <w:b/>
          <w:sz w:val="23"/>
        </w:rPr>
        <w:t>Minecraft Bedrock PvP Add-On — Implementation Specification v1</w:t>
      </w:r>
    </w:p>
    <w:p>
      <w:pPr>
        <w:jc w:val="center"/>
      </w:pPr>
      <w:r>
        <w:rPr>
          <w:i/>
          <w:sz w:val="19"/>
        </w:rPr>
        <w:t>RU + EN • отдельная спека легендарного оружия</w:t>
      </w:r>
    </w:p>
    <w:p>
      <w:pPr>
        <w:pStyle w:val="Heading1"/>
      </w:pPr>
      <w:r>
        <w:t>1. Краткое описание / Overview</w:t>
      </w:r>
    </w:p>
    <w:p>
      <w:r>
        <w:t>Скалковый арбалет / Sculk Crossbow — уникальное легендарное дальнобойное оружие. У него нет отдельной активной способности и кулдауна: особая механика срабатывает на каждом выпущенном болте/стреле. Полёт сопровождается визуальным эффектом, похожим на Sonic Boom Вардена. При попадании в сущность обычный урон стрелы заменяется фиксированным уроном Sonic Boom, а при попадании в блок создаётся небольшой кратер и скалковое заражение.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Название RU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Скалковый арбалет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Name 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Sculk Crossbow</w:t>
            </w:r>
          </w:p>
        </w:tc>
      </w:tr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Основа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Vanilla Crossbow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Прочность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Бесконечная</w:t>
            </w:r>
          </w:p>
        </w:tc>
      </w:tr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Активная способность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Нет — только пассивная механика каждого выстрела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Кулдаун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Нет</w:t>
            </w:r>
          </w:p>
        </w:tc>
      </w:tr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Piercing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Запрещён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Quick Charge / Multishot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Разрешены</w:t>
            </w:r>
          </w:p>
        </w:tc>
      </w:tr>
    </w:tbl>
    <w:p>
      <w:pPr>
        <w:pStyle w:val="Heading1"/>
      </w:pPr>
      <w:r>
        <w:t>2. Рецепт / Recipe</w:t>
      </w:r>
    </w:p>
    <w:p>
      <w:r>
        <w:t>Фиксированный рецепт 3×3: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Верхний ряд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Empty | Echo Shard | Empty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Средний ряд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Deepslate | Crossbow | Deepslate</w:t>
            </w:r>
          </w:p>
        </w:tc>
      </w:tr>
      <w:tr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/>
                <w:sz w:val="19"/>
              </w:rPr>
              <w:t>Нижний ряд</w:t>
            </w:r>
          </w:p>
        </w:tc>
        <w:tc>
          <w:tcPr>
            <w:tcW w:type="dxa" w:w="5083"/>
            <w:vAlign w:val="center"/>
            <w:shd w:fill="E9F1F2"/>
          </w:tcPr>
          <w:p>
            <w:r/>
            <w:r>
              <w:rPr>
                <w:rFonts w:ascii="Aptos" w:hAnsi="Aptos"/>
                <w:b w:val="0"/>
                <w:sz w:val="19"/>
              </w:rPr>
              <w:t>Empty | Echo Shard | Empty</w:t>
            </w:r>
          </w:p>
        </w:tc>
      </w:tr>
    </w:tbl>
    <w:p>
      <w:r>
        <w:t>Центральный Crossbow используется как ингредиент. Deepslate — обычный блок глубинного сланца. Рецепт создаёт одну легендарную копию только если мировой Survival-флаг Скалкового арбалета ещё не использован.</w:t>
      </w:r>
    </w:p>
    <w:p>
      <w:pPr>
        <w:pStyle w:val="Heading1"/>
      </w:pPr>
      <w:r>
        <w:t>3. Глобальные правила легендарки</w:t>
      </w:r>
    </w:p>
    <w:p>
      <w:pPr>
        <w:pStyle w:val="ListBullet"/>
        <w:spacing w:after="40"/>
      </w:pPr>
      <w:r>
        <w:t>В Survival Скалковый арбалет можно легально скрафтить только один раз на мир/сервер; флаг сохраняется между перезапусками.</w:t>
      </w:r>
    </w:p>
    <w:p>
      <w:pPr>
        <w:pStyle w:val="ListBullet"/>
        <w:spacing w:after="40"/>
      </w:pPr>
      <w:r>
        <w:t>Creative inventory и /give могут создавать тестовые копии и не расходуют уникальный Survival-флаг.</w:t>
      </w:r>
    </w:p>
    <w:p>
      <w:pPr>
        <w:pStyle w:val="ListBullet"/>
        <w:spacing w:after="40"/>
      </w:pPr>
      <w:r>
        <w:t>Бесконечная прочность: выстрелы и обычное использование не уменьшают durability.</w:t>
      </w:r>
    </w:p>
    <w:p>
      <w:pPr>
        <w:pStyle w:val="ListBullet"/>
        <w:spacing w:after="40"/>
      </w:pPr>
      <w:r>
        <w:t>Арбалет можно передавать, выбрасывать и хранить в контейнерах; постоянной привязки к одному владельцу нет.</w:t>
      </w:r>
    </w:p>
    <w:p>
      <w:pPr>
        <w:pStyle w:val="ListBullet"/>
        <w:spacing w:after="40"/>
      </w:pPr>
      <w:r>
        <w:t>Если он находится в инвентаре игрока при смерти, он не выпадает и остаётся/возвращается после возрождения.</w:t>
      </w:r>
    </w:p>
    <w:p>
      <w:pPr>
        <w:pStyle w:val="ListBullet"/>
        <w:spacing w:after="40"/>
      </w:pPr>
      <w:r>
        <w:t>Item entity легендарного арбалета не уничтожается огнём, лавой, кактусом, TNT, Орбитальной пушкой и другими обычными опасностями.</w:t>
      </w:r>
    </w:p>
    <w:p>
      <w:pPr>
        <w:pStyle w:val="ListBullet"/>
        <w:spacing w:after="40"/>
      </w:pPr>
      <w:r>
        <w:t>При падении в Void предмет возвращается последнему владельцу; для офлайн-владельца возврат ожидает следующего входа.</w:t>
      </w:r>
    </w:p>
    <w:p>
      <w:pPr>
        <w:pStyle w:val="ListBullet"/>
        <w:spacing w:after="40"/>
      </w:pPr>
      <w:r>
        <w:t>Первый легальный Survival-крафт объявляется всему серверу с локализованным названием и именем создателя.</w:t>
      </w:r>
    </w:p>
    <w:p>
      <w:pPr>
        <w:pStyle w:val="Heading1"/>
      </w:pPr>
      <w:r>
        <w:t>4. Выстрел и визуальный Sonic Boom</w:t>
      </w:r>
    </w:p>
    <w:p>
      <w:pPr>
        <w:pStyle w:val="ListBullet"/>
        <w:spacing w:after="40"/>
      </w:pPr>
      <w:r>
        <w:t>Каждая выпущенная стрела/болт работает как отдельный выстрел Скалкового арбалета.</w:t>
      </w:r>
    </w:p>
    <w:p>
      <w:pPr>
        <w:pStyle w:val="ListBullet"/>
        <w:spacing w:after="40"/>
      </w:pPr>
      <w:r>
        <w:t>Вдоль траектории создаётся заметный цилиндрический/лучевой визуальный эффект в стиле ванильного Warden Sonic Boom.</w:t>
      </w:r>
    </w:p>
    <w:p>
      <w:pPr>
        <w:pStyle w:val="ListBullet"/>
        <w:spacing w:after="40"/>
      </w:pPr>
      <w:r>
        <w:t>Эффект должен визуально следовать реальной траектории снаряда настолько близко, насколько позволяет стабильный Bedrock API.</w:t>
      </w:r>
    </w:p>
    <w:p>
      <w:pPr>
        <w:pStyle w:val="ListBullet"/>
        <w:spacing w:after="40"/>
      </w:pPr>
      <w:r>
        <w:t>Визуальный Sonic Boom сам по себе не наносит урон, не отбрасывает сущности и не разрушает блоки.</w:t>
      </w:r>
    </w:p>
    <w:p>
      <w:pPr>
        <w:pStyle w:val="ListBullet"/>
        <w:spacing w:after="40"/>
      </w:pPr>
      <w:r>
        <w:t>Допустим кастомный эффект, визуально максимально похожий на ванильный Sonic Boom, если точное повторение ванильного эффекта недоступно через стабильный API.</w:t>
      </w:r>
    </w:p>
    <w:p>
      <w:pPr>
        <w:pStyle w:val="Heading1"/>
      </w:pPr>
      <w:r>
        <w:t>5. Попадание в сущность</w:t>
      </w:r>
    </w:p>
    <w:p>
      <w:pPr>
        <w:pStyle w:val="ListBullet"/>
        <w:spacing w:after="40"/>
      </w:pPr>
      <w:r>
        <w:t>При прямом попадании стрелы в живую сущность обычный урон арбалетной стрелы НЕ применяется.</w:t>
      </w:r>
    </w:p>
    <w:p>
      <w:pPr>
        <w:pStyle w:val="ListBullet"/>
        <w:spacing w:after="40"/>
      </w:pPr>
      <w:r>
        <w:t>Вместо него цель получает фиксированный урон, равный ванильному Warden Sonic Boom на Normal difficulty.</w:t>
      </w:r>
    </w:p>
    <w:p>
      <w:pPr>
        <w:pStyle w:val="ListBullet"/>
        <w:spacing w:after="40"/>
      </w:pPr>
      <w:r>
        <w:t>Этот фиксированный урон не меняется при переключении сложности мира.</w:t>
      </w:r>
    </w:p>
    <w:p>
      <w:pPr>
        <w:pStyle w:val="ListBullet"/>
        <w:spacing w:after="40"/>
      </w:pPr>
      <w:r>
        <w:t>Урон игнорирует броню, зачарования брони и щит, повторяя боевую идею Sonic Boom.</w:t>
      </w:r>
    </w:p>
    <w:p>
      <w:pPr>
        <w:pStyle w:val="ListBullet"/>
        <w:spacing w:after="40"/>
      </w:pPr>
      <w:r>
        <w:t>Эффект применяется только к сущности, в которую фактически попала конкретная стрела. Никакого урона по области нет.</w:t>
      </w:r>
    </w:p>
    <w:p>
      <w:pPr>
        <w:pStyle w:val="ListBullet"/>
        <w:spacing w:after="40"/>
      </w:pPr>
      <w:r>
        <w:t>При прямом попадании в сущность кратер НЕ создаётся.</w:t>
      </w:r>
    </w:p>
    <w:p>
      <w:pPr>
        <w:pStyle w:val="ListBullet"/>
        <w:spacing w:after="40"/>
      </w:pPr>
      <w:r>
        <w:t>Под целью создаётся постоянное скалковое пятно размером до примерно 5×5 блоков, адаптированное к поверхности.</w:t>
      </w:r>
    </w:p>
    <w:p>
      <w:pPr>
        <w:pStyle w:val="ListBullet"/>
        <w:spacing w:after="40"/>
      </w:pPr>
      <w:r>
        <w:t>Скалковое пятно не обязано быть идеальным квадратом; предпочтительна слегка нерегулярная форма.</w:t>
      </w:r>
    </w:p>
    <w:p>
      <w:pPr>
        <w:pStyle w:val="Heading1"/>
      </w:pPr>
      <w:r>
        <w:t>6. Попадание в блок</w:t>
      </w:r>
    </w:p>
    <w:p>
      <w:pPr>
        <w:pStyle w:val="ListBullet"/>
        <w:spacing w:after="40"/>
      </w:pPr>
      <w:r>
        <w:t>Если стрела заканчивает полёт попаданием в обычный блок, в точке попадания создаётся небольшой нерегулярный кратер.</w:t>
      </w:r>
    </w:p>
    <w:p>
      <w:pPr>
        <w:pStyle w:val="ListBullet"/>
        <w:spacing w:after="40"/>
      </w:pPr>
      <w:r>
        <w:t>Максимальный ориентир кратера: примерно 5×5 по поверхности и глубина 2–3 блока.</w:t>
      </w:r>
    </w:p>
    <w:p>
      <w:pPr>
        <w:pStyle w:val="ListBullet"/>
        <w:spacing w:after="40"/>
      </w:pPr>
      <w:r>
        <w:t>Это не обычный TNT-взрыв: механика не должна наносить explosion damage сущностям рядом.</w:t>
      </w:r>
    </w:p>
    <w:p>
      <w:pPr>
        <w:pStyle w:val="ListBullet"/>
        <w:spacing w:after="40"/>
      </w:pPr>
      <w:r>
        <w:t>Разрушение контролируется скриптом/аддоном. Не требуется создавать настоящую TNT entity.</w:t>
      </w:r>
    </w:p>
    <w:p>
      <w:pPr>
        <w:pStyle w:val="ListBullet"/>
        <w:spacing w:after="40"/>
      </w:pPr>
      <w:r>
        <w:t>После разрушения окружающая поверхность кратера превращается в Sculk.</w:t>
      </w:r>
    </w:p>
    <w:p>
      <w:pPr>
        <w:pStyle w:val="ListBullet"/>
        <w:spacing w:after="40"/>
      </w:pPr>
      <w:r>
        <w:t>Sculk остаётся в мире постоянно и не откатывается автоматически.</w:t>
      </w:r>
    </w:p>
    <w:p>
      <w:pPr>
        <w:pStyle w:val="ListBullet"/>
        <w:spacing w:after="40"/>
      </w:pPr>
      <w:r>
        <w:t>Прямое попадание в сущность использует правило из предыдущего раздела и не создаёт блоковый кратер.</w:t>
      </w:r>
    </w:p>
    <w:p>
      <w:pPr>
        <w:pStyle w:val="Heading1"/>
      </w:pPr>
      <w:r>
        <w:t>7. Правила Sculk-заражения</w:t>
      </w:r>
    </w:p>
    <w:p>
      <w:pPr>
        <w:pStyle w:val="ListBullet"/>
        <w:spacing w:after="40"/>
      </w:pPr>
      <w:r>
        <w:t>Скалк создаётся только как результат успешного попадания Скалкового арбалета.</w:t>
      </w:r>
    </w:p>
    <w:p>
      <w:pPr>
        <w:pStyle w:val="ListBullet"/>
        <w:spacing w:after="40"/>
      </w:pPr>
      <w:r>
        <w:t>Заражение должно выглядеть естественно: Sculk размещается на подходящих поверхностях вокруг точки попадания.</w:t>
      </w:r>
    </w:p>
    <w:p>
      <w:pPr>
        <w:pStyle w:val="ListBullet"/>
        <w:spacing w:after="40"/>
      </w:pPr>
      <w:r>
        <w:t>Максимальная ориентировочная зона — до 5×5; не нужно насильно заменять каждый блок идеального квадрата.</w:t>
      </w:r>
    </w:p>
    <w:p>
      <w:pPr>
        <w:pStyle w:val="ListBullet"/>
        <w:spacing w:after="40"/>
      </w:pPr>
      <w:r>
        <w:t>Не создавать Sculk Shrieker, Sculk Sensor или другие функциональные блоки автоматически, если это отдельно не потребуется в будущем; базовый эффект — обычный Sculk.</w:t>
      </w:r>
    </w:p>
    <w:p>
      <w:pPr>
        <w:pStyle w:val="ListBullet"/>
        <w:spacing w:after="40"/>
      </w:pPr>
      <w:r>
        <w:t>Скалк постоянный: перезагрузка чанка/сервера его не удаляет.</w:t>
      </w:r>
    </w:p>
    <w:p>
      <w:pPr>
        <w:pStyle w:val="Heading1"/>
      </w:pPr>
      <w:r>
        <w:t>8. Зачарования</w:t>
      </w:r>
    </w:p>
    <w:p>
      <w:pPr>
        <w:pStyle w:val="ListBullet"/>
        <w:spacing w:after="40"/>
      </w:pPr>
      <w:r>
        <w:t>Piercing запрещён и не должен применяться к Скалковому арбалету.</w:t>
      </w:r>
    </w:p>
    <w:p>
      <w:pPr>
        <w:pStyle w:val="ListBullet"/>
        <w:spacing w:after="40"/>
      </w:pPr>
      <w:r>
        <w:t>Quick Charge разрешён.</w:t>
      </w:r>
    </w:p>
    <w:p>
      <w:pPr>
        <w:pStyle w:val="ListBullet"/>
        <w:spacing w:after="40"/>
      </w:pPr>
      <w:r>
        <w:t>Multishot разрешён.</w:t>
      </w:r>
    </w:p>
    <w:p>
      <w:pPr>
        <w:pStyle w:val="ListBullet"/>
        <w:spacing w:after="40"/>
      </w:pPr>
      <w:r>
        <w:t>Остальные совместимые ванильные зачарования арбалета разрешены, если не конфликтуют с этими правилами.</w:t>
      </w:r>
    </w:p>
    <w:p>
      <w:pPr>
        <w:pStyle w:val="ListBullet"/>
        <w:spacing w:after="40"/>
      </w:pPr>
      <w:r>
        <w:t>При Multishot все три снаряда обрабатываются независимо.</w:t>
      </w:r>
    </w:p>
    <w:p>
      <w:pPr>
        <w:pStyle w:val="ListBullet"/>
        <w:spacing w:after="40"/>
      </w:pPr>
      <w:r>
        <w:t>Если несколько стрел Multishot отдельно попали в одного и того же игрока, каждая успешная стрела может нанести свой полный фиксированный Sonic Boom-урон.</w:t>
      </w:r>
    </w:p>
    <w:p>
      <w:pPr>
        <w:pStyle w:val="ListBullet"/>
        <w:spacing w:after="40"/>
      </w:pPr>
      <w:r>
        <w:t>Каждая стрела Multishot также независимо создаёт блоковый кратер или скалковое пятно согласно месту своего фактического попадания.</w:t>
      </w:r>
    </w:p>
    <w:p>
      <w:pPr>
        <w:pStyle w:val="Heading1"/>
      </w:pPr>
      <w:r>
        <w:t>9. Боевые и технические ограничения</w:t>
      </w:r>
    </w:p>
    <w:p>
      <w:pPr>
        <w:pStyle w:val="ListBullet"/>
        <w:spacing w:after="40"/>
      </w:pPr>
      <w:r>
        <w:t>Нет отдельного 30-секундного кулдауна: сила оружия ограничивается стандартной перезарядкой арбалета и зачарованием Quick Charge.</w:t>
      </w:r>
    </w:p>
    <w:p>
      <w:pPr>
        <w:pStyle w:val="ListBullet"/>
        <w:spacing w:after="40"/>
      </w:pPr>
      <w:r>
        <w:t>Не добавлять скрытый дополнительный обычный arrow damage поверх фиксированного Sonic Boom-урона.</w:t>
      </w:r>
    </w:p>
    <w:p>
      <w:pPr>
        <w:pStyle w:val="ListBullet"/>
        <w:spacing w:after="40"/>
      </w:pPr>
      <w:r>
        <w:t>Щит не должен отменять специальный урон при прямом попадании.</w:t>
      </w:r>
    </w:p>
    <w:p>
      <w:pPr>
        <w:pStyle w:val="ListBullet"/>
        <w:spacing w:after="40"/>
      </w:pPr>
      <w:r>
        <w:t>Не применять Sonic Boom-урон к сущностям, которые лишь находятся рядом с траекторией или кратером.</w:t>
      </w:r>
    </w:p>
    <w:p>
      <w:pPr>
        <w:pStyle w:val="ListBullet"/>
        <w:spacing w:after="40"/>
      </w:pPr>
      <w:r>
        <w:t>Снаряд остаётся физическим: он должен реально попасть в сущность или блок; визуальный луч не является hitscan.</w:t>
      </w:r>
    </w:p>
    <w:p>
      <w:pPr>
        <w:pStyle w:val="Heading1"/>
      </w:pPr>
      <w:r>
        <w:t>10. UI и локализация</w:t>
      </w:r>
    </w:p>
    <w:p>
      <w:pPr>
        <w:pStyle w:val="ListBullet"/>
        <w:spacing w:after="40"/>
      </w:pPr>
      <w:r>
        <w:t>RU: «Скалковый арбалет». EN: “Sculk Crossbow”.</w:t>
      </w:r>
    </w:p>
    <w:p>
      <w:pPr>
        <w:pStyle w:val="ListBullet"/>
        <w:spacing w:after="40"/>
      </w:pPr>
      <w:r>
        <w:t>Поскольку активной способности и кулдауна нет, постоянный Action Bar-индикатор готовности не требуется.</w:t>
      </w:r>
    </w:p>
    <w:p>
      <w:pPr>
        <w:pStyle w:val="ListBullet"/>
        <w:spacing w:after="40"/>
      </w:pPr>
      <w:r>
        <w:t>Предмет должен быть доступен в Creative inventory (предпочтительно Equipment/Снаряжение), поиске и через /give.</w:t>
      </w:r>
    </w:p>
    <w:p>
      <w:pPr>
        <w:pStyle w:val="ListBullet"/>
        <w:spacing w:after="40"/>
      </w:pPr>
      <w:r>
        <w:t>Локализовать название, описание/подсказки и сообщение первого Survival-крафта.</w:t>
      </w:r>
    </w:p>
    <w:p>
      <w:pPr>
        <w:pStyle w:val="Heading1"/>
      </w:pPr>
      <w:r>
        <w:t>11. Multiplayer и производительность</w:t>
      </w:r>
    </w:p>
    <w:p>
      <w:pPr>
        <w:pStyle w:val="ListBullet"/>
        <w:spacing w:after="40"/>
      </w:pPr>
      <w:r>
        <w:t>Сервер является источником истины для определения попадания, специального урона, кратера и Sculk-заражения.</w:t>
      </w:r>
    </w:p>
    <w:p>
      <w:pPr>
        <w:pStyle w:val="ListBullet"/>
        <w:spacing w:after="40"/>
      </w:pPr>
      <w:r>
        <w:t>Каждый снаряд Multishot имеет отдельное состояние; нельзя объединять три стрелы в одно событие попадания.</w:t>
      </w:r>
    </w:p>
    <w:p>
      <w:pPr>
        <w:pStyle w:val="ListBullet"/>
        <w:spacing w:after="40"/>
      </w:pPr>
      <w:r>
        <w:t>Не использовать постоянные тяжёлые tick-сканы мира. Логика должна быть событийной и запускаться при выстреле/попадании.</w:t>
      </w:r>
    </w:p>
    <w:p>
      <w:pPr>
        <w:pStyle w:val="ListBullet"/>
        <w:spacing w:after="40"/>
      </w:pPr>
      <w:r>
        <w:t>Частицы Sonic Boom должны иметь ограниченное время жизни и разумную плотность для multiplayer.</w:t>
      </w:r>
    </w:p>
    <w:p>
      <w:pPr>
        <w:pStyle w:val="ListBullet"/>
        <w:spacing w:after="40"/>
      </w:pPr>
      <w:r>
        <w:t>Изменения блоков кратера и Sculk должны синхронизироваться для всех игроков и сохраняться как обычные изменения мира.</w:t>
      </w:r>
    </w:p>
    <w:p>
      <w:pPr>
        <w:pStyle w:val="Heading1"/>
      </w:pPr>
      <w:r>
        <w:t>12. Приёмочные тесты /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CDE1E4"/>
          </w:tcPr>
          <w:p>
            <w:r/>
            <w:r>
              <w:rPr>
                <w:rFonts w:ascii="Aptos" w:hAnsi="Aptos"/>
                <w:b/>
                <w:sz w:val="19"/>
              </w:rPr>
              <w:t>ID</w:t>
            </w:r>
          </w:p>
        </w:tc>
        <w:tc>
          <w:tcPr>
            <w:tcW w:type="dxa" w:w="5083"/>
            <w:vAlign w:val="center"/>
            <w:shd w:fill="CDE1E4"/>
          </w:tcPr>
          <w:p>
            <w:r/>
            <w:r>
              <w:rPr>
                <w:rFonts w:ascii="Aptos" w:hAnsi="Aptos"/>
                <w:b/>
                <w:sz w:val="19"/>
              </w:rPr>
              <w:t>Проверка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Первый легальный Survival-крафт создаёт арбалет и устанавливает persistent unique-флаг.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Повторный Survival-крафт в том же мире блокируется после перезапуска.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Creative /give не расходует Survival-флаг.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Выстрел создаёт видимый Sonic Boom-подобный след вдоль траектории.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Визуальный след сам не наносит урон и не ломает блоки.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Прямое попадание в сущность заменяет обычный arrow damage фиксированным Sonic Boom Normal damage.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Смена сложности мира не меняет специальный урон.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Броня, armor enchants и shield не уменьшают специальный урон.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T09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Соседние сущности не получают урон без прямого попадания.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При entity hit кратер не создаётся; под целью появляется Sculk patch до ~5×5.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При block hit создаётся нерегулярный кратер максимум около 5×5, глубиной 2–3.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Block-hit кратер не наносит explosion damage ближайшим сущностям.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Вокруг block-hit зоны появляется постоянный Sculk.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Quick Charge работает.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Piercing невозможно применить/использовать.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Multishot выпускает три независимо обрабатываемых снаряда.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Три отдельные Multishot-стрелы могут трижды поразить одного игрока, если каждая реально попала.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Арбалет не теряет прочность.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T19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При смерти владельца легендарный арбалет из инвентаря не выпадает.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T20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Item entity арбалета переживает обычные опасности и Orbital Cannon согласно глобальным правилам.</w:t>
            </w:r>
          </w:p>
        </w:tc>
      </w:tr>
    </w:tbl>
    <w:p>
      <w:pPr>
        <w:pStyle w:val="Heading1"/>
      </w:pPr>
      <w:r>
        <w:t>13. English implementation handoff</w:t>
      </w:r>
    </w:p>
    <w:p>
      <w:r>
        <w:t>Sculk Crossbow is a unique legendary crossbow with no active ability and no custom cooldown. Every fired projectile receives the weapon's passive behavior. A visible Warden Sonic Boom-like cylinder/beam accompanies the physical projectile.</w:t>
      </w:r>
    </w:p>
    <w:p>
      <w:pPr>
        <w:pStyle w:val="ListBullet"/>
        <w:spacing w:after="40"/>
      </w:pPr>
      <w:r>
        <w:t>On a direct entity hit, suppress normal arrow damage and apply a fixed damage value equal to vanilla Warden Sonic Boom damage on Normal difficulty, independent of the world's current difficulty.</w:t>
      </w:r>
    </w:p>
    <w:p>
      <w:pPr>
        <w:pStyle w:val="ListBullet"/>
        <w:spacing w:after="40"/>
      </w:pPr>
      <w:r>
        <w:t>The special direct-hit damage ignores armor, armor enchantments and shields. Only the entity actually struck by that projectile is affected.</w:t>
      </w:r>
    </w:p>
    <w:p>
      <w:pPr>
        <w:pStyle w:val="ListBullet"/>
        <w:spacing w:after="40"/>
      </w:pPr>
      <w:r>
        <w:t>Do not create a crater on entity hit. Instead, create a permanent irregular Sculk patch up to roughly 5×5 beneath/around the struck entity.</w:t>
      </w:r>
    </w:p>
    <w:p>
      <w:pPr>
        <w:pStyle w:val="ListBullet"/>
        <w:spacing w:after="40"/>
      </w:pPr>
      <w:r>
        <w:t>On a block hit, create an irregular crater up to roughly 5×5 and 2–3 blocks deep. This terrain effect must not deal explosion damage to nearby entities.</w:t>
      </w:r>
    </w:p>
    <w:p>
      <w:pPr>
        <w:pStyle w:val="ListBullet"/>
        <w:spacing w:after="40"/>
      </w:pPr>
      <w:r>
        <w:t>Convert appropriate surrounding crater surfaces to permanent Sculk.</w:t>
      </w:r>
    </w:p>
    <w:p>
      <w:pPr>
        <w:pStyle w:val="ListBullet"/>
        <w:spacing w:after="40"/>
      </w:pPr>
      <w:r>
        <w:t>Piercing is prohibited. Quick Charge and Multishot are allowed.</w:t>
      </w:r>
    </w:p>
    <w:p>
      <w:pPr>
        <w:pStyle w:val="ListBullet"/>
        <w:spacing w:after="40"/>
      </w:pPr>
      <w:r>
        <w:t>With Multishot, process every projectile independently. Multiple projectiles may each deal the full fixed hit damage to the same player if they each physically connect.</w:t>
      </w:r>
    </w:p>
    <w:p>
      <w:pPr>
        <w:pStyle w:val="ListBullet"/>
        <w:spacing w:after="40"/>
      </w:pPr>
      <w:r>
        <w:t>The Sonic Boom-like trail is visual only. A custom look-alike effect is acceptable if exact vanilla rendering is unavailable through stable Bedrock APIs.</w:t>
      </w:r>
    </w:p>
    <w:p>
      <w:pPr>
        <w:pStyle w:val="ListBullet"/>
        <w:spacing w:after="40"/>
      </w:pPr>
      <w:r>
        <w:t>Preserve all global legendary rules: one legal Survival craft per world, persistent uniqueness, infinite durability, death retention, ordinary-hazard immunity, Void return, Creative/testing copies and first-craft announcement.</w:t>
      </w:r>
    </w:p>
    <w:p>
      <w:pPr>
        <w:pStyle w:val="ListBullet"/>
        <w:spacing w:after="40"/>
      </w:pPr>
      <w:r>
        <w:t>Prefer stable Bedrock APIs and no Experiments. If an exact visual or damage-bypass behavior cannot be reproduced with stable APIs, implement the closest stable server-authoritative version without changing the core gameplay and document the deviation.</w:t>
      </w:r>
    </w:p>
    <w:p>
      <w:pPr>
        <w:pStyle w:val="Heading1"/>
      </w:pPr>
      <w:r>
        <w:t>14. Implementation priorities</w:t>
      </w:r>
    </w:p>
    <w:p>
      <w:pPr>
        <w:pStyle w:val="ListBullet"/>
        <w:spacing w:after="40"/>
      </w:pPr>
      <w:r>
        <w:t>Correct server-authoritative suppression/replacement of vanilla projectile damage.</w:t>
      </w:r>
    </w:p>
    <w:p>
      <w:pPr>
        <w:pStyle w:val="ListBullet"/>
        <w:spacing w:after="40"/>
      </w:pPr>
      <w:r>
        <w:t>Reliable fixed Sonic Boom-equivalent damage that does not accidentally stack normal arrow damage.</w:t>
      </w:r>
    </w:p>
    <w:p>
      <w:pPr>
        <w:pStyle w:val="ListBullet"/>
        <w:spacing w:after="40"/>
      </w:pPr>
      <w:r>
        <w:t>Independent Multishot projectile tracking.</w:t>
      </w:r>
    </w:p>
    <w:p>
      <w:pPr>
        <w:pStyle w:val="ListBullet"/>
        <w:spacing w:after="40"/>
      </w:pPr>
      <w:r>
        <w:t>Controlled terrain edits with strict ~5×5 / 2–3 depth bounds.</w:t>
      </w:r>
    </w:p>
    <w:p>
      <w:pPr>
        <w:pStyle w:val="ListBullet"/>
        <w:spacing w:after="40"/>
      </w:pPr>
      <w:r>
        <w:t>Persistent Sculk placement and efficient short-lived visual particles.</w:t>
      </w:r>
    </w:p>
    <w:p>
      <w:pPr>
        <w:pStyle w:val="ListBullet"/>
        <w:spacing w:after="40"/>
      </w:pPr>
      <w:r>
        <w:t>Legendary uniqueness, durability immunity, death retention and Void recovery.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Sculk Crossbow / Скалковый арбалет • PvP Add-On Spec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66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71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34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