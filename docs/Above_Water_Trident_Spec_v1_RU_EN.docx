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Надводный трезубец / Above-Water Trident</w:t>
      </w:r>
    </w:p>
    <w:p>
      <w:r>
        <w:t>Minecraft Bedrock PvP Add-On | Implementation specification v1.0 | RU + EN</w:t>
      </w:r>
    </w:p>
    <w:p>
      <w:pPr>
        <w:pStyle w:val="Heading1"/>
      </w:pPr>
      <w:r>
        <w:t>RU — Рецепт и свойства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Пусто</w:t>
            </w:r>
          </w:p>
        </w:tc>
        <w:tc>
          <w:tcPr>
            <w:tcW w:type="dxa" w:w="2880"/>
          </w:tcPr>
          <w:p>
            <w:r>
              <w:t>Золотое яблоко</w:t>
            </w:r>
          </w:p>
        </w:tc>
        <w:tc>
          <w:tcPr>
            <w:tcW w:type="dxa" w:w="2880"/>
          </w:tcPr>
          <w:p>
            <w:r>
              <w:t>Пусто</w:t>
            </w:r>
          </w:p>
        </w:tc>
      </w:tr>
      <w:tr>
        <w:tc>
          <w:tcPr>
            <w:tcW w:type="dxa" w:w="2880"/>
          </w:tcPr>
          <w:p>
            <w:r>
              <w:t>Ведро воды</w:t>
            </w:r>
          </w:p>
        </w:tc>
        <w:tc>
          <w:tcPr>
            <w:tcW w:type="dxa" w:w="2880"/>
          </w:tcPr>
          <w:p>
            <w:r>
              <w:t>Трезубец</w:t>
            </w:r>
          </w:p>
        </w:tc>
        <w:tc>
          <w:tcPr>
            <w:tcW w:type="dxa" w:w="2880"/>
          </w:tcPr>
          <w:p>
            <w:r>
              <w:t>Ведро воды</w:t>
            </w:r>
          </w:p>
        </w:tc>
      </w:tr>
      <w:tr>
        <w:tc>
          <w:tcPr>
            <w:tcW w:type="dxa" w:w="2880"/>
          </w:tcPr>
          <w:p>
            <w:r>
              <w:t>Пусто</w:t>
            </w:r>
          </w:p>
        </w:tc>
        <w:tc>
          <w:tcPr>
            <w:tcW w:type="dxa" w:w="2880"/>
          </w:tcPr>
          <w:p>
            <w:r>
              <w:t>Золотое яблоко</w:t>
            </w:r>
          </w:p>
        </w:tc>
        <w:tc>
          <w:tcPr>
            <w:tcW w:type="dxa" w:w="2880"/>
          </w:tcPr>
          <w:p>
            <w:r>
              <w:t>Пусто</w:t>
            </w:r>
          </w:p>
        </w:tc>
      </w:tr>
    </w:tbl>
    <w:p>
      <w:r>
        <w:t>Результат: 1 Надводный трезубец. Требуется 2 золотых яблока, 2 ведра воды, 1 обычный трезубец. После крафта вернуть 2 пустых ведра (без дублирования при полном инвентаре). Рецепт фиксированный (shaped).</w:t>
      </w:r>
    </w:p>
    <w:p>
      <w:r>
        <w:t>Легендарное оружие: только один успешный Survival-крафт этого типа на мир/сервер; состояние хранится после перезапуска. В Creative доступен через поиск в Equipment и /give; Creative-копии не занимают мировой лимит. Бесконечная прочность; можно передавать, выбрасывать, класть в сундук. При смерти игрока трезубец в его инвентаре сохраняется и возвращается после возрождения. Если лежит в контейнере — остаётся там. Выброшенный предмет защищён от огня, лавы, кактуса, взрывов и разрушения контейнера; при падении в пустоту возвращается последнему владельцу (включая отложенную выдачу офлайн). Первый Survival-крафт объявляется всем игрокам с именем создателя.</w:t>
      </w:r>
    </w:p>
    <w:p>
      <w:pPr>
        <w:pStyle w:val="Heading1"/>
      </w:pPr>
      <w:r>
        <w:t>RU — Боевые и двигательные механики</w:t>
      </w:r>
    </w:p>
    <w:p>
      <w:r>
        <w:t>• Базовый урон при ударе и попадании брошенным трезубцем — как у ванильного трезубца. Каждый успешный удар/попадание по живой сущности вызывает одну молнию и дополнительно наносит 2 HP (1 сердце) урона. Не создавать цепные повторные срабатывания от самой молнии; избегать повторного попадания от одного броска.</w:t>
      </w:r>
    </w:p>
    <w:p>
      <w:r>
        <w:t>• Работает аналог «Тягун III» (Riptide III) в воздухе, под водой и в любых измерениях, без требования дождя или контакта с водой. Не требуется отдельная активная кнопка и нет кулдауна 30 секунд. После рывка отменить урон от ближайшего приземления, только один раз.</w:t>
      </w:r>
    </w:p>
    <w:p>
      <w:r>
        <w:t>• Под водой владелец с трезубцем в основной или второй руке плавает заметно быстрее, ориентир — скорость бега по суше. Не ускорять всех игроков и не применять эффект, когда оружие не в руках.</w:t>
      </w:r>
    </w:p>
    <w:p>
      <w:r>
        <w:t>• При броске трезубец летит как обычный ванильный. При попадании в сущность применяются обычный урон + молния + 2 HP, затем трезубец возвращается. При промахе или столкновении с блоком — сразу начинает видимое возвращение к бросившему со скоростью 10 блоков/с; новый бросок разрешён только после фактического возвращения. Исключить дублирование предмета, потерю и возможность одновременно держать копию в руке и в полёте.</w:t>
      </w:r>
    </w:p>
    <w:p>
      <w:r>
        <w:t>• Запретить зачарования «Верность» (Loyalty) и «Тягун» (Riptide), поскольку их функции встроены. Остальные совместимые зачарования трезубца допустимы, если не ломают механику.</w:t>
      </w:r>
    </w:p>
    <w:p>
      <w:pPr>
        <w:pStyle w:val="Heading1"/>
      </w:pPr>
      <w:r>
        <w:t>RU — Технические требования и проверки</w:t>
      </w:r>
    </w:p>
    <w:p>
      <w:r>
        <w:t>Предпочтение стабильным Bedrock Behavior Pack / Script API, без экспериментальных функций. Если точная механика недоступна стабильным API, сообщить о конкретном ограничении, не заменяя функцию молча. Идентификатор, например addon:above_water_trident; локализации ru_RU/en_US. Сервер — источник истины для единственности, выдачи, броска и возвращения; сохранять состояние между перезапусками.</w:t>
      </w:r>
    </w:p>
    <w:p>
      <w:r>
        <w:t>Приёмка: рецепт и возврат 2 вёдер; второй Survival-крафт блокируется даже после перезапуска; Creative не расходует лимит; удар/бросок наносят базовый урон +2 HP и ровно одну молнию; рывок в сухом воздухе и без дождя; отсутствие урона от следующего приземления; скорость под водой; видимое возвращение после промаха/блока со скоростью 10 блоков/с; повторный бросок только после возврата; смерть, пустота, офлайн, сундук, огонь, лава, взрывы; запрет двух чар.</w:t>
      </w:r>
    </w:p>
    <w:p>
      <w:r>
        <w:br w:type="page"/>
      </w:r>
    </w:p>
    <w:p>
      <w:pPr>
        <w:pStyle w:val="Heading1"/>
      </w:pPr>
      <w:r>
        <w:t>EN — Recipe and item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Golden Apple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</w:tr>
      <w:tr>
        <w:tc>
          <w:tcPr>
            <w:tcW w:type="dxa" w:w="2880"/>
          </w:tcPr>
          <w:p>
            <w:r>
              <w:t>Water Bucket</w:t>
            </w:r>
          </w:p>
        </w:tc>
        <w:tc>
          <w:tcPr>
            <w:tcW w:type="dxa" w:w="2880"/>
          </w:tcPr>
          <w:p>
            <w:r>
              <w:t>Trident</w:t>
            </w:r>
          </w:p>
        </w:tc>
        <w:tc>
          <w:tcPr>
            <w:tcW w:type="dxa" w:w="2880"/>
          </w:tcPr>
          <w:p>
            <w:r>
              <w:t>Water Bucket</w:t>
            </w:r>
          </w:p>
        </w:tc>
      </w:tr>
      <w:tr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Golden Apple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</w:tr>
    </w:tbl>
    <w:p>
      <w:r>
        <w:t>Output: 1 Above-Water Trident. Ingredients: 2 Golden Apples, 2 Water Buckets, 1 vanilla Trident. Return both empty buckets without duplication, including full-inventory edge cases. Fixed shaped recipe.</w:t>
      </w:r>
    </w:p>
    <w:p>
      <w:r>
        <w:t>Legendary: only one successful Survival craft of this item type per world/server, persisted across restarts. Creative inventory Equipment/search and /give remain available; Creative copies do not consume the Survival flag. Infinite durability; freely transferable, droppable, and storable. On player death, keep/restore the trident if in inventory; items in containers stay there. Dropped legendary item entities survive fire, lava, cactus, explosions, and container destruction; void loss returns to last owner, including offline pending delivery. Broadcast first Survival craft with crafter name.</w:t>
      </w:r>
    </w:p>
    <w:p>
      <w:pPr>
        <w:pStyle w:val="Heading1"/>
      </w:pPr>
      <w:r>
        <w:t>EN — Combat, movement and throwing</w:t>
      </w:r>
    </w:p>
    <w:p>
      <w:r>
        <w:t>• Normal melee and thrown-hit base damage equals the vanilla trident. Every successful hit on a living entity summons exactly one lightning strike and deals +2 HP (one heart). Prevent recursive lightning-triggered damage and duplicate hit processing.</w:t>
      </w:r>
    </w:p>
    <w:p>
      <w:r>
        <w:t>• Built-in Riptide III-like propulsion works anywhere, including dry air, underwater and all dimensions; no rain or water required. No separate active button and no 30-second active cooldown. Cancel fall damage on the next landing after a dash, once only.</w:t>
      </w:r>
    </w:p>
    <w:p>
      <w:r>
        <w:t>• While held in either hand underwater, increase swimming speed to approximately land running speed; remove boost when not held.</w:t>
      </w:r>
    </w:p>
    <w:p>
      <w:r>
        <w:t>• Throwing uses vanilla-like trajectory. Entity hits apply base damage plus lightning and +2 HP, then return the weapon. On a miss or block collision, immediately begin a visible return at 10 blocks/second. Re-throw only once the item has actually returned. Prevent duplicates, loss, and simultaneous held/in-flight copies.</w:t>
      </w:r>
    </w:p>
    <w:p>
      <w:r>
        <w:t>• Disallow Loyalty and Riptide enchantments, because their effects are built in. Permit other compatible trident enchantments if they do not break behavior.</w:t>
      </w:r>
    </w:p>
    <w:p>
      <w:pPr>
        <w:pStyle w:val="Heading1"/>
      </w:pPr>
      <w:r>
        <w:t>EN — Implementation and acceptance</w:t>
      </w:r>
    </w:p>
    <w:p>
      <w:r>
        <w:t>Prefer stable Minecraft Bedrock Behavior Pack / Script API; avoid Experiments. Report any exact stable-API limitations instead of silently simplifying. Suggested identifier addon:above_water_trident, localized ru_RU/en_US. Keep authoritative unique-craft and throw/return state server-side and persistent.</w:t>
      </w:r>
    </w:p>
    <w:p>
      <w:r>
        <w:t>Acceptance: recipe and two returned buckets; one Survival craft persists after restart; Creative copies do not consume limit; base damage +2 HP and one lightning per hit; dry-air Riptide propulsion; next-landing fall protection; underwater speed; visible 10-block/s return on miss/block; no re-throw before return; death/void/offline/container/hazard cases; Loyalty and Riptide disallowed.</w:t>
      </w:r>
    </w:p>
    <w:sectPr w:rsidR="00FC693F" w:rsidRPr="0006063C" w:rsidSect="00034616"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44A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44A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44A6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