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КЛИНОК БУРИ + 2 ВАНИЛЬНЫХ КРАФТА</w:t>
      </w:r>
    </w:p>
    <w:p>
      <w:r>
        <w:t>Storm Blade + Elytra + Totem of Undying | Minecraft Bedrock PvP Add-On | RU / EN | v1</w:t>
      </w:r>
    </w:p>
    <w:p>
      <w:pPr>
        <w:pStyle w:val="Heading1"/>
      </w:pPr>
      <w:r>
        <w:t>01 / Что реализовать</w:t>
      </w:r>
    </w:p>
    <w:p>
      <w:r>
        <w:t>Один пакет Add-On с тремя рецептами: уникальный легендарный Клинок бури и два неограниченных крафта настоящих ванильных предметов — элитр и тотема бессмертия. Никаких новых механик для элитр и тотема не требуется.</w:t>
      </w:r>
    </w:p>
    <w:p>
      <w:pPr>
        <w:pStyle w:val="Heading1"/>
      </w:pPr>
      <w:r>
        <w:t>02 / Клинок бури — Storm Blade</w:t>
      </w:r>
    </w:p>
    <w:p>
      <w:r>
        <w:t>Основа: алмазный меч. Обычный удар наносит урон как у Diamond Sword. Бесконечная прочность, совместимые ванильные зачарования меча. Активная способность: перезарядка 30 секунд. Пассивная способность работает независимо от активного кулдауна.</w:t>
      </w:r>
    </w:p>
    <w:p>
      <w:pPr>
        <w:pStyle w:val="Heading2"/>
      </w:pPr>
      <w:r>
        <w:t>Рецепт 3×3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jc w:val="center"/>
            </w:pPr>
            <w:r>
              <w:t>Пусто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Громоотвод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Пусто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t>Заряд ветра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Алмазный меч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Заряд ветра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t>Пусто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Громоотвод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Пусто</w:t>
            </w:r>
          </w:p>
        </w:tc>
      </w:tr>
    </w:tbl>
    <w:p/>
    <w:p>
      <w:pPr>
        <w:pStyle w:val="Heading2"/>
      </w:pPr>
      <w:r>
        <w:t>Активная способность / Active ability</w:t>
      </w:r>
    </w:p>
    <w:p>
      <w:pPr>
        <w:pStyle w:val="ListBullet"/>
      </w:pPr>
      <w:r>
        <w:t>При успешной активации выпускается видимая прямая линия ветра и электричества по направлению взгляда, максимум 10 блоков.</w:t>
      </w:r>
    </w:p>
    <w:p>
      <w:pPr>
        <w:pStyle w:val="ListBullet"/>
      </w:pPr>
      <w:r>
        <w:t>Линия останавливается на первом твёрдом блоке. Поражается только первая живая сущность на пути; сквозь стены удар не проходит.</w:t>
      </w:r>
    </w:p>
    <w:p>
      <w:pPr>
        <w:pStyle w:val="ListBullet"/>
      </w:pPr>
      <w:r>
        <w:t>При попадании цель получает 10 HP (5 сердец) урона ДО учёта брони и прочих стандартных защит.</w:t>
      </w:r>
    </w:p>
    <w:p>
      <w:pPr>
        <w:pStyle w:val="ListBullet"/>
      </w:pPr>
      <w:r>
        <w:t>В точке попадания показываются три визуальных удара молнии. Эти молнии не наносят дополнительного урона, не поджигают и не отбрасывают; цель получает только предусмотренные 10 HP.</w:t>
      </w:r>
    </w:p>
    <w:p>
      <w:pPr>
        <w:pStyle w:val="ListBullet"/>
      </w:pPr>
      <w:r>
        <w:t>После успешного использования начинается кулдаун 30 секунд. Пока способность не готова, обычные удары и пассивный эффект работают.</w:t>
      </w:r>
    </w:p>
    <w:p>
      <w:pPr>
        <w:pStyle w:val="ListBullet"/>
      </w:pPr>
      <w:r>
        <w:t>Если в пределах 10 блоков нет цели, линия может завершиться на препятствии/максимальной дистанции; кулдаун начинается при валидном выпуске способности. Недопустимые попытки использования не расходуют кулдаун.</w:t>
      </w:r>
    </w:p>
    <w:p>
      <w:pPr>
        <w:pStyle w:val="Heading2"/>
      </w:pPr>
      <w:r>
        <w:t>Пассивная способность / Passive melee</w:t>
      </w:r>
    </w:p>
    <w:p>
      <w:pPr>
        <w:pStyle w:val="ListBullet"/>
      </w:pPr>
      <w:r>
        <w:t>Каждый успешный удар мечом по живой сущности независимо проверяет вероятность 30%.</w:t>
      </w:r>
    </w:p>
    <w:p>
      <w:pPr>
        <w:pStyle w:val="ListBullet"/>
      </w:pPr>
      <w:r>
        <w:t>При срабатывании: один визуальный удар молнии и дополнительно 6 HP (3 сердца) урона ДО учёта брони.</w:t>
      </w:r>
    </w:p>
    <w:p>
      <w:pPr>
        <w:pStyle w:val="ListBullet"/>
      </w:pPr>
      <w:r>
        <w:t>Пассивный эффект не имеет собственного кулдауна и не запускает/сбрасывает активный 30-секундный таймер.</w:t>
      </w:r>
    </w:p>
    <w:p>
      <w:pPr>
        <w:pStyle w:val="ListBullet"/>
      </w:pPr>
      <w:r>
        <w:t>При несрабатывании шансa удар остаётся обычным ударом алмазного меча.</w:t>
      </w:r>
    </w:p>
    <w:p>
      <w:pPr>
        <w:pStyle w:val="Heading2"/>
      </w:pPr>
      <w:r>
        <w:t>Глобальные правила легендарного предмета</w:t>
      </w:r>
    </w:p>
    <w:p>
      <w:pPr>
        <w:pStyle w:val="ListBullet"/>
      </w:pPr>
      <w:r>
        <w:t>В Survival Клинок бури разрешено скрафтить только один раз на мир/сервер; флаг сохраняется после перезапуска. Creative и /give не расходуют флаг.</w:t>
      </w:r>
    </w:p>
    <w:p>
      <w:pPr>
        <w:pStyle w:val="ListBullet"/>
      </w:pPr>
      <w:r>
        <w:t>При первом легальном Survival-крафте отправить глобальное сообщение с локализованным названием и именем игрока.</w:t>
      </w:r>
    </w:p>
    <w:p>
      <w:pPr>
        <w:pStyle w:val="ListBullet"/>
      </w:pPr>
      <w:r>
        <w:t>Можно передавать, хранить, выбрасывать. Если предмет в инвентаре при смерти, он сохраняется/возвращается после возрождения; если в сундуке — остаётся там.</w:t>
      </w:r>
    </w:p>
    <w:p>
      <w:pPr>
        <w:pStyle w:val="ListBullet"/>
      </w:pPr>
      <w:r>
        <w:t>Легендарный предмет в мире устойчив к обычным опасностям (огонь, лава, кактус, TNT, Орбитальная пушка); при падении в Void возвращается последнему владельцу, включая отложенный возврат офлайн-игроку.</w:t>
      </w:r>
    </w:p>
    <w:p>
      <w:pPr>
        <w:pStyle w:val="ListBullet"/>
      </w:pPr>
      <w:r>
        <w:t>Активная способность подчиняется общей системе приоритета рук: готовая основная рука выше дополнительной; если основная на кулдауне, дополнительная может активироваться.</w:t>
      </w:r>
    </w:p>
    <w:p>
      <w:pPr>
        <w:pStyle w:val="ListBullet"/>
      </w:pPr>
      <w:r>
        <w:t>Показывать в Action Bar состояние: «Клинок бури — Готово» / “Storm Blade — Ready”, иначе оставшиеся секунды.</w:t>
      </w:r>
    </w:p>
    <w:p>
      <w:pPr>
        <w:pStyle w:val="Heading1"/>
      </w:pPr>
      <w:r>
        <w:t>03 / Крафт элитр — Elytra recipe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jc w:val="center"/>
            </w:pPr>
            <w:r>
              <w:t>Перо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Пусто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Перо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t>Перо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Алмазный нагрудник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Перо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t>Перо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Пусто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Перо</w:t>
            </w:r>
          </w:p>
        </w:tc>
      </w:tr>
    </w:tbl>
    <w:p/>
    <w:p>
      <w:r>
        <w:t>Ингредиенты: 6× Feather + 1× Diamond Chestplate. Результат: 1× vanilla Elytra. Крафт неограниченный, без флагов уникальности, без изменений полёта/прочности/ремонта/зачарований. Все ингредиенты расходуются.</w:t>
      </w:r>
    </w:p>
    <w:p>
      <w:pPr>
        <w:pStyle w:val="Heading1"/>
      </w:pPr>
      <w:r>
        <w:t>04 / Крафт тотема — Totem of Undying recipe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jc w:val="center"/>
            </w:pPr>
            <w:r>
              <w:t>Золотой слиток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Золотой слиток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Золотой слиток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t>Золотой слиток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Изумруд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Золотой слиток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t>Золотой слиток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Золотой слиток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Золотой слиток</w:t>
            </w:r>
          </w:p>
        </w:tc>
      </w:tr>
    </w:tbl>
    <w:p/>
    <w:p>
      <w:r>
        <w:t>Ингредиенты: 8× Gold Ingot + 1× Emerald. Результат: 1× vanilla Totem of Undying. Крафт неограниченный; работает как обычный ванильный тотем, без изменений механики. Все ингредиенты расходуются.</w:t>
      </w:r>
    </w:p>
    <w:p>
      <w:pPr>
        <w:pStyle w:val="Heading1"/>
      </w:pPr>
      <w:r>
        <w:t>05 / Bedrock implementation notes</w:t>
      </w:r>
    </w:p>
    <w:p>
      <w:pPr>
        <w:pStyle w:val="ListBullet"/>
      </w:pPr>
      <w:r>
        <w:t>Предпочтительны стабильные Minecraft Bedrock Behavior Pack / Script API без Experiments; использовать нативные shaped recipes для элитр и тотема.</w:t>
      </w:r>
    </w:p>
    <w:p>
      <w:pPr>
        <w:pStyle w:val="ListBullet"/>
      </w:pPr>
      <w:r>
        <w:t>Рецепты элитр и тотема должны выдавать именно minecraft:elytra и minecraft:totem_of_undying, а не кастомные заменители.</w:t>
      </w:r>
    </w:p>
    <w:p>
      <w:pPr>
        <w:pStyle w:val="ListBullet"/>
      </w:pPr>
      <w:r>
        <w:t>Уникальность Клинка бури проверять серверно и персистентно; учесть одновременный крафт нескольких игроков и возможные обходы через recipe book/shift-craft.</w:t>
      </w:r>
    </w:p>
    <w:p>
      <w:pPr>
        <w:pStyle w:val="ListBullet"/>
      </w:pPr>
      <w:r>
        <w:t>Урон активной и пассивной способности не должен случайно удваиваться из-за стандартного урона молнии. Если ванильная молния не может быть строго визуальной, заменить её частицами/звуком без дополнительных эффектов.</w:t>
      </w:r>
    </w:p>
    <w:p>
      <w:pPr>
        <w:pStyle w:val="ListBullet"/>
      </w:pPr>
      <w:r>
        <w:t>Урон в HP: 10 HP = 5 сердец, 6 HP = 3 сердца. Активный и пассивный урон обрабатываются отдельно.</w:t>
      </w:r>
    </w:p>
    <w:p>
      <w:pPr>
        <w:pStyle w:val="ListBullet"/>
      </w:pPr>
      <w:r>
        <w:t>Если точное поведение недоступно в стабильном API, исполнитель должен указать ограничение и реализовать ближайший вариант без изменения основной механики.</w:t>
      </w:r>
    </w:p>
    <w:p>
      <w:pPr>
        <w:pStyle w:val="Heading1"/>
      </w:pPr>
      <w:r>
        <w:t>06 / Проверки / Acceptance tests</w:t>
      </w:r>
    </w:p>
    <w:p>
      <w:pPr>
        <w:pStyle w:val="ListBullet"/>
      </w:pPr>
      <w:r>
        <w:t>Survival: Клинок бури создаётся один раз; второй крафт блокируется после рестарта; Creative-копия не расходует флаг.</w:t>
      </w:r>
    </w:p>
    <w:p>
      <w:pPr>
        <w:pStyle w:val="ListBullet"/>
      </w:pPr>
      <w:r>
        <w:t>Обычный удар равен алмазному мечу; пассивный бонус срабатывает приблизительно в 30% успешных попаданий на большой выборке.</w:t>
      </w:r>
    </w:p>
    <w:p>
      <w:pPr>
        <w:pStyle w:val="ListBullet"/>
      </w:pPr>
      <w:r>
        <w:t>Пассивный удар наносит только +6 HP до брони, активный — 10 HP до брони; визуальные молнии не добавляют урон.</w:t>
      </w:r>
    </w:p>
    <w:p>
      <w:pPr>
        <w:pStyle w:val="ListBullet"/>
      </w:pPr>
      <w:r>
        <w:t>Активный луч не длиннее 10 блоков, останавливается первым твёрдым блоком и не поражает вторую цель за первой.</w:t>
      </w:r>
    </w:p>
    <w:p>
      <w:pPr>
        <w:pStyle w:val="ListBullet"/>
      </w:pPr>
      <w:r>
        <w:t>Активный кулдаун 30 секунд, пассивный не зависит от него.</w:t>
      </w:r>
    </w:p>
    <w:p>
      <w:pPr>
        <w:pStyle w:val="ListBullet"/>
      </w:pPr>
      <w:r>
        <w:t>Клинок не ломается, переживает смерть, обычные опасности и Void согласно правилам легендарки.</w:t>
      </w:r>
    </w:p>
    <w:p>
      <w:pPr>
        <w:pStyle w:val="ListBullet"/>
      </w:pPr>
      <w:r>
        <w:t>Рецепт из 6 перьев + алмазного нагрудника создаёт настоящие элитры; повторный крафт работает.</w:t>
      </w:r>
    </w:p>
    <w:p>
      <w:pPr>
        <w:pStyle w:val="ListBullet"/>
      </w:pPr>
      <w:r>
        <w:t>Рецепт из 8 золотых слитков + изумруда создаёт настоящий тотем; повторный крафт работает.</w:t>
      </w:r>
    </w:p>
    <w:p>
      <w:pPr>
        <w:pStyle w:val="ListBullet"/>
      </w:pPr>
      <w:r>
        <w:t>Оба ванильных предмета сохраняют стандартные механики и не требуют уникального флага.</w:t>
      </w:r>
    </w:p>
    <w:p>
      <w:pPr>
        <w:pStyle w:val="Heading1"/>
      </w:pPr>
      <w:r>
        <w:t>07 / English handoff</w:t>
      </w:r>
    </w:p>
    <w:p>
      <w:r>
        <w:t>Deliver one Minecraft Bedrock Add-On containing three shaped recipes and Storm Blade behavior. Storm Blade: diamond-sword base damage, infinite durability, unique one-time Survival craft per world, transferable and protected as other legendary items. Recipe: lightning rods at top/bottom center, wind charges at middle-left/right, diamond sword at center. Active ability fires a visible straight electric/wind trace up to 10 blocks, blocked by first solid block; first living target takes 10 HP before armor. Show three visual-only lightning strikes with zero extra damage/knockback; 30-second cooldown. Passive: each successful melee hit has a 30% independent chance to add one visual-only lightning strike and 6 HP pre-armor damage, regardless of active cooldown. Elytra recipe: feathers at all four corners and middle-left/right, diamond chestplate at center; output vanilla Elytra, unlimited. Totem recipe: eight gold ingots surrounding one emerald; output vanilla Totem of Undying, unlimited. Use stable APIs, preserve multiplayer correctness, localization, and test all cases.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Storm Blade + Elytra + Totem | RU/EN specification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49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49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C49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