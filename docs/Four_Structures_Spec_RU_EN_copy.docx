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Minecraft Bedrock PvP Add-On — Dungeon Specification</w:t>
      </w:r>
    </w:p>
    <w:p>
      <w:pPr>
        <w:jc w:val="center"/>
      </w:pPr>
      <w:r>
        <w:rPr>
          <w:i/>
          <w:sz w:val="22"/>
        </w:rPr>
        <w:t>Мельница / Windmill + Дирижабль / Airship • RU/EN • v1</w:t>
      </w:r>
    </w:p>
    <w:p>
      <w:r>
        <w:t>Назначение / Purpose: подробная спецификация четырёх структур для реализации агентом в Minecraft Bedrock Add-On. Документ фиксирует согласованный геймплей, генерацию, интерьер, лут, мобов, сохранение состояния, крайние случаи и тесты.</w:t>
      </w:r>
    </w:p>
    <w:p>
      <w:pPr>
        <w:pStyle w:val="SpecNote"/>
      </w:pPr>
      <w:r>
        <w:t>Приоритет реализации: стабильные Bedrock Add-On API/Script API без Experiments. Если точная реализация отдельной детали недоступна через стабильный API, агент использует максимально близкую стабильную реализацию без изменения основной механики и явно документирует отклонение.</w:t>
      </w:r>
    </w:p>
    <w:p>
      <w:pPr>
        <w:pStyle w:val="Heading1"/>
      </w:pPr>
      <w:r>
        <w:t>1. Краткое резюме /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Параметр / Parameter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Мельница / Windmill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Дирижабль / Airship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Измерение / Dimension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Только Overworld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Только Overworld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Обычная генерация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1% на подходящий сухой наземный чанк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2% на подходящий наземный чанк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Стартовая генерация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гарантированная возле мирового спавна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Отдельно не гарантирован; связанный с Мельницей — попытка 40–100 блоков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Размер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Здание ~15×15×30; участок ~35×35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~15×7×10–12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Сундуки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25: 5 / 8 / 12 по этажам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10: 2 в каждой из 4 комнат + 2 в коридоре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Спавнеры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3: Zombie Villager / Zombie / Vindicator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1: Vindicator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Доп. мобы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 постоянных Zombie Villagers на полях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Стиль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Заброшенная каменно-деревянная мельница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Новый современный серый бетонный дирижабль</w:t>
            </w:r>
          </w:p>
        </w:tc>
      </w:tr>
    </w:tbl>
    <w:p>
      <w:pPr>
        <w:pStyle w:val="Heading1"/>
      </w:pPr>
      <w:r>
        <w:t>2. Общие правила структур / Shared Structure Rules</w:t>
      </w:r>
    </w:p>
    <w:p>
      <w:pPr>
        <w:pStyle w:val="ListBullet"/>
      </w:pPr>
      <w:r>
        <w:t>Мельница, Дирижабль и Маленький город Вардена генерируются только в Overworld. Маленький Бастион генерируется только в Nether. Генерация каждой структуры в остальных измерениях запрещена.</w:t>
      </w:r>
    </w:p>
    <w:p>
      <w:pPr>
        <w:pStyle w:val="ListBullet"/>
      </w:pPr>
      <w:r>
        <w:t>У каждой из четырёх структур один фиксированный шаблон. Разрешён только случайный поворот всей структуры на 0°, 90°, 180° или 270°; это не считается отдельным вариантом.</w:t>
      </w:r>
    </w:p>
    <w:p>
      <w:pPr>
        <w:pStyle w:val="ListBullet"/>
      </w:pPr>
      <w:r>
        <w:t>После генерации блоки структуры являются обычными блоками мира: игрок может ломать их, перестраивать, открывать двери, разбивать окна и проникать любым ванильным способом.</w:t>
      </w:r>
    </w:p>
    <w:p>
      <w:pPr>
        <w:pStyle w:val="ListBullet"/>
      </w:pPr>
      <w:r>
        <w:t>Разрушенная игроком структура не восстанавливается. Повторная загрузка чанка или рестарт сервера не регенерирует её.</w:t>
      </w:r>
    </w:p>
    <w:p>
      <w:pPr>
        <w:pStyle w:val="ListBullet"/>
      </w:pPr>
      <w:r>
        <w:t>Содержимое каждого сундука определяется один раз при создании/первой инициализации структуры и сохраняется. Повторное открытие, рестарт или выгрузка чанка не обновляют лут.</w:t>
      </w:r>
    </w:p>
    <w:p>
      <w:pPr>
        <w:pStyle w:val="ListBullet"/>
      </w:pPr>
      <w:r>
        <w:t>Если сундук сломан, оставшееся содержимое выпадает по обычным ванильным правилам.</w:t>
      </w:r>
    </w:p>
    <w:p>
      <w:pPr>
        <w:pStyle w:val="ListBullet"/>
      </w:pPr>
      <w:r>
        <w:t>Спавнеры можно сломать. Блок спавнера не выпадает, а опыт выдаётся как при обычном ванильном разрушении спавнера.</w:t>
      </w:r>
    </w:p>
    <w:p>
      <w:pPr>
        <w:pStyle w:val="ListBullet"/>
      </w:pPr>
      <w:r>
        <w:t>Спавнеры должны вести себя максимально близко к ванильным бесконечным спавнерам: активироваться при приближении игрока и допускать подавление освещением, если это соответствует доступной стабильной реализации.</w:t>
      </w:r>
    </w:p>
    <w:p>
      <w:pPr>
        <w:pStyle w:val="ListBullet"/>
      </w:pPr>
      <w:r>
        <w:t>Если кандидат структуры пересекается с обнаруженной ванильной структурой, другой пользовательской структурой или защищаемым спавнером, обычная генерация кандидата отменяется. Структуры не должны разрезать друг друга.</w:t>
      </w:r>
    </w:p>
    <w:p>
      <w:pPr>
        <w:pStyle w:val="Heading1"/>
      </w:pPr>
      <w:r>
        <w:t>3. Система лута / Shared Loot System</w:t>
      </w:r>
    </w:p>
    <w:p>
      <w:pPr>
        <w:pStyle w:val="Heading2"/>
      </w:pPr>
      <w:r>
        <w:t>3.1. Заполнение сундука / Chest fill algorithm</w:t>
      </w:r>
    </w:p>
    <w:p>
      <w:pPr>
        <w:pStyle w:val="ListNumber"/>
      </w:pPr>
      <w:r>
        <w:t>Для каждого сундука случайно определить 5–12 попыток заполнения.</w:t>
      </w:r>
    </w:p>
    <w:p>
      <w:pPr>
        <w:pStyle w:val="ListNumber"/>
      </w:pPr>
      <w:r>
        <w:t>Каждая попытка выбирает максимум одну категорию лута по весам из таблицы ниже. Значения трактуются как относительные веса выбора, а не как независимые одновременные броски; это исключает выпадение нескольких категорий из одной попытки.</w:t>
      </w:r>
    </w:p>
    <w:p>
      <w:pPr>
        <w:pStyle w:val="ListNumber"/>
      </w:pPr>
      <w:r>
        <w:t>Выбранная категория создаёт одну стопку/один предмет согласно диапазонам количества и дополнительным правилам.</w:t>
      </w:r>
    </w:p>
    <w:p>
      <w:pPr>
        <w:pStyle w:val="ListNumber"/>
      </w:pPr>
      <w:r>
        <w:t>Повторение категорий разрешено, если ниже не указано исключение. Одинаковые стакаемые предметы могут объединяться по обычным правилам инвентаря.</w:t>
      </w:r>
    </w:p>
    <w:p>
      <w:pPr>
        <w:pStyle w:val="ListNumber"/>
      </w:pPr>
      <w:r>
        <w:t>Золотое яблоко может успешно появиться не более одного раза в одном сундуке. Алмазы и остальные категории могут повторяться.</w:t>
      </w:r>
    </w:p>
    <w:p>
      <w:pPr>
        <w:pStyle w:val="Heading2"/>
      </w:pPr>
      <w:r>
        <w:t>3.2. Таблица весов / Loot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Категория / Category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Вес / Weight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Количество / Quantity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Правила / Rules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Палки / Sticks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2–8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Обычные палки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Брёвна/древесина / Logs or wood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2–6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Случайная ванильная порода дерева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Железные слитки / Iron Ingots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2–8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Медные слитки / Copper Ingots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3–10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Золотые слитки / Gold Ingots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1–5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Алмазы / Diamonds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1–3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Повторные выпадения в одном сундуке разрешены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Золотое яблоко / Golden Apple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1–3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Только обычное; максимум 1 успешная категория на сундук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Незачарованная броня / Unenchanted Armor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предмет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Железо 80% / алмаз 20%; случайный слот брони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Зачарованная броня / Enchanted Armor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предмет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Железо 80% / алмаз 20%; случайный слот; без проклятий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Незачарованный меч / Unenchanted Sword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Железо 80% / алмаз 20%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Зачарованный меч / Enchanted Sword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Железо 80% / алмаз 20%; без проклятий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Незачарованный топор / Unenchanted Axe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Железо 80% / алмаз 20%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Зачарованный топор / Enchanted Axe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Железо 80% / алмаз 20%; без проклятий</w:t>
            </w:r>
          </w:p>
        </w:tc>
      </w:tr>
    </w:tbl>
    <w:p>
      <w:pPr>
        <w:pStyle w:val="SpecNote"/>
      </w:pPr>
      <w:r>
        <w:t>Примечание: веса намеренно не обязаны суммироваться до 100. Реализация должна нормализовать их как относительные веса при выборе одной категории на попытку.</w:t>
      </w:r>
    </w:p>
    <w:p>
      <w:pPr>
        <w:pStyle w:val="Heading2"/>
      </w:pPr>
      <w:r>
        <w:t>3.3. Снаряжение и зачарования / Equipment and enchantments</w:t>
      </w:r>
    </w:p>
    <w:p>
      <w:pPr>
        <w:pStyle w:val="ListBullet"/>
      </w:pPr>
      <w:r>
        <w:t>При выпадении брони выбирается ровно один случайный предмет: шлем, нагрудник, поножи или ботинки. Каждая попытка независима; дубликаты разрешены (например, два алмазных шлема в одном сундуке).</w:t>
      </w:r>
    </w:p>
    <w:p>
      <w:pPr>
        <w:pStyle w:val="ListBullet"/>
      </w:pPr>
      <w:r>
        <w:t>Для брони, мечей и топоров материал выбирается 80% железо / 20% алмаз.</w:t>
      </w:r>
    </w:p>
    <w:p>
      <w:pPr>
        <w:pStyle w:val="ListBullet"/>
      </w:pPr>
      <w:r>
        <w:t>Зачарованные предметы получают случайные совместимые ванильные зачарования и могут иметь несколько зачарований одновременно. Разрешены максимальные ванильные уровни. Проклятия исключены.</w:t>
      </w:r>
    </w:p>
    <w:p>
      <w:pPr>
        <w:pStyle w:val="ListBullet"/>
      </w:pPr>
      <w:r>
        <w:t>Зачарованное золотое яблоко никогда не входит в таблицу.</w:t>
      </w:r>
    </w:p>
    <w:p>
      <w:pPr>
        <w:pStyle w:val="ListBullet"/>
      </w:pPr>
      <w:r>
        <w:t>Одна и та же таблица и алгоритм используются во всех 25 сундуках Мельницы и всех 10 сундуках Дирижабля. Этаж/комната не повышают качество лута.</w:t>
      </w:r>
    </w:p>
    <w:p>
      <w:r>
        <w:br w:type="page"/>
      </w:r>
    </w:p>
    <w:p>
      <w:pPr>
        <w:pStyle w:val="Heading1"/>
      </w:pPr>
      <w:r>
        <w:t>4. Мельница / Windmill</w:t>
      </w:r>
    </w:p>
    <w:p>
      <w:pPr>
        <w:pStyle w:val="Heading2"/>
      </w:pPr>
      <w:r>
        <w:t>4.1. Размер и общий образ / Size and identity</w:t>
      </w:r>
    </w:p>
    <w:p>
      <w:pPr>
        <w:pStyle w:val="ListBullet"/>
      </w:pPr>
      <w:r>
        <w:t>Основное здание: примерно 15×15 блоков по основанию и около 30 блоков высотой.</w:t>
      </w:r>
    </w:p>
    <w:p>
      <w:pPr>
        <w:pStyle w:val="ListBullet"/>
      </w:pPr>
      <w:r>
        <w:t>Полная территория с полями: примерно 35×35 блоков.</w:t>
      </w:r>
    </w:p>
    <w:p>
      <w:pPr>
        <w:pStyle w:val="ListBullet"/>
      </w:pPr>
      <w:r>
        <w:t>Стиль: старая заброшенная сельская мельница. Нижняя часть преимущественно камень/булыжник; верхние этажи преимущественно дерево; деревянная крыша.</w:t>
      </w:r>
    </w:p>
    <w:p>
      <w:pPr>
        <w:pStyle w:val="ListBullet"/>
      </w:pPr>
      <w:r>
        <w:t>На передней стороне — большая неподвижная ветряная конструкция с четырьмя лопастями. На этой же передней стороне расположен главный вход с обычной деревянной дверью.</w:t>
      </w:r>
    </w:p>
    <w:p>
      <w:pPr>
        <w:pStyle w:val="ListBullet"/>
      </w:pPr>
      <w:r>
        <w:t>Структура имеет 3 полноценных этажа и непрерывную внутреннюю лестницу от первого до третьего этажа. Нормальный маршрут не требует ломать блоки.</w:t>
      </w:r>
    </w:p>
    <w:p>
      <w:pPr>
        <w:pStyle w:val="ListBullet"/>
      </w:pPr>
      <w:r>
        <w:t>Игрок всё равно может ломать стены и входить альтернативным способом.</w:t>
      </w:r>
    </w:p>
    <w:p>
      <w:pPr>
        <w:pStyle w:val="Heading2"/>
      </w:pPr>
      <w:r>
        <w:t>4.2. Заброшенность и декор / Abandoned visual treatment</w:t>
      </w:r>
    </w:p>
    <w:p>
      <w:pPr>
        <w:pStyle w:val="ListBullet"/>
      </w:pPr>
      <w:r>
        <w:t>Лианы размещаются на части внешних стен и внутри здания.</w:t>
      </w:r>
    </w:p>
    <w:p>
      <w:pPr>
        <w:pStyle w:val="ListBullet"/>
      </w:pPr>
      <w:r>
        <w:t>Паутина размещается по углам, под потолками, около деревянных балок и особенно заметно на третьем этаже-складе.</w:t>
      </w:r>
    </w:p>
    <w:p>
      <w:pPr>
        <w:pStyle w:val="ListBullet"/>
      </w:pPr>
      <w:r>
        <w:t>Паутина и лианы не должны полностью блокировать главный вход, лестницу или доступ к сундукам.</w:t>
      </w:r>
    </w:p>
    <w:p>
      <w:pPr>
        <w:pStyle w:val="ListBullet"/>
      </w:pPr>
      <w:r>
        <w:t>Допускаются небольшие вариации камня/дерева для эффекта старения, но без разрушения основного маршрута.</w:t>
      </w:r>
    </w:p>
    <w:p>
      <w:pPr>
        <w:pStyle w:val="Heading2"/>
      </w:pPr>
      <w:r>
        <w:t>4.3. Этажи, сундуки и спавнеры / Floors, chests and spawners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Этаж / Floor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Сундуки / Chests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Спавнер / Spawner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Назначение / Layout intent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Zombie Villager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Входной/нижний этаж; свободный путь к лестнице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Zombie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Средний этаж; больше лута, но та же таблица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Vindicator с железным топором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Большой открытый склад/чердак; полноценная боевая зона</w:t>
            </w:r>
          </w:p>
        </w:tc>
      </w:tr>
    </w:tbl>
    <w:p>
      <w:pPr>
        <w:pStyle w:val="ListBullet"/>
      </w:pPr>
      <w:r>
        <w:t>Все 25 позиций сундуков фиксированы в шаблоне.</w:t>
      </w:r>
    </w:p>
    <w:p>
      <w:pPr>
        <w:pStyle w:val="ListBullet"/>
      </w:pPr>
      <w:r>
        <w:t>Все 3 позиции спавнеров фиксированы.</w:t>
      </w:r>
    </w:p>
    <w:p>
      <w:pPr>
        <w:pStyle w:val="ListBullet"/>
      </w:pPr>
      <w:r>
        <w:t>Vindicator, создаваемый верхним спавнером, должен иметь железный топор.</w:t>
      </w:r>
    </w:p>
    <w:p>
      <w:pPr>
        <w:pStyle w:val="ListBullet"/>
      </w:pPr>
      <w:r>
        <w:t>Освещение декоративное и слабое. На каждом этаже допустимы лампы/фонари, но зоны спавнеров должны оставаться достаточно тёмными для их работы.</w:t>
      </w:r>
    </w:p>
    <w:p>
      <w:pPr>
        <w:pStyle w:val="Heading2"/>
      </w:pPr>
      <w:r>
        <w:t>4.4. Поля / Wheat fields</w:t>
      </w:r>
    </w:p>
    <w:p>
      <w:pPr>
        <w:pStyle w:val="ListBullet"/>
      </w:pPr>
      <w:r>
        <w:t>Поля и дорожки имеют фиксированную планировку внутри участка ~35×35; процедурных вариантов поля нет.</w:t>
      </w:r>
    </w:p>
    <w:p>
      <w:pPr>
        <w:pStyle w:val="ListBullet"/>
      </w:pPr>
      <w:r>
        <w:t>Большая часть пшеницы полностью созревшая и пригодна для сбора после зачистки.</w:t>
      </w:r>
    </w:p>
    <w:p>
      <w:pPr>
        <w:pStyle w:val="ListBullet"/>
      </w:pPr>
      <w:r>
        <w:t>Добавить фиксированные водяные канавы и грунтовые дорожки.</w:t>
      </w:r>
    </w:p>
    <w:p>
      <w:pPr>
        <w:pStyle w:val="ListBullet"/>
      </w:pPr>
      <w:r>
        <w:t>Поля выглядят заброшенными: небольшие проплешины вытоптанной земли, местами отсутствующая пшеница, немного заросших участков, отдельные паутины и лианы ближе к зданию.</w:t>
      </w:r>
    </w:p>
    <w:p>
      <w:pPr>
        <w:pStyle w:val="ListBullet"/>
      </w:pPr>
      <w:r>
        <w:t>По периметру — старый деревянный забор, местами повреждённый, с несколькими проходами. Он не должен удерживать зомби-жителей внутри.</w:t>
      </w:r>
    </w:p>
    <w:p>
      <w:pPr>
        <w:pStyle w:val="Heading2"/>
      </w:pPr>
      <w:r>
        <w:t>4.5. 10 стартовых Zombie Villagers / Field zombie villagers</w:t>
      </w:r>
    </w:p>
    <w:p>
      <w:pPr>
        <w:pStyle w:val="ListBullet"/>
      </w:pPr>
      <w:r>
        <w:t>При первой инициализации конкретной Мельницы один раз создаются ровно 10 Zombie Villagers на фиксированных/контролируемых позициях вокруг пшеничных полей.</w:t>
      </w:r>
    </w:p>
    <w:p>
      <w:pPr>
        <w:pStyle w:val="ListBullet"/>
      </w:pPr>
      <w:r>
        <w:t>Эти 10 мобов постоянны до смерти: они не деспавнятся из-за расстояния, выгрузки чанка или перезапуска сервера.</w:t>
      </w:r>
    </w:p>
    <w:p>
      <w:pPr>
        <w:pStyle w:val="ListBullet"/>
      </w:pPr>
      <w:r>
        <w:t>Они не горят от солнечного света.</w:t>
      </w:r>
    </w:p>
    <w:p>
      <w:pPr>
        <w:pStyle w:val="ListBullet"/>
      </w:pPr>
      <w:r>
        <w:t>После смерти не восстанавливаются и не поддерживается минимальное количество 10.</w:t>
      </w:r>
    </w:p>
    <w:p>
      <w:pPr>
        <w:pStyle w:val="ListBullet"/>
      </w:pPr>
      <w:r>
        <w:t>Они могут свободно ходить и покидать территорию через проходы/сломанные секции забора.</w:t>
      </w:r>
    </w:p>
    <w:p>
      <w:pPr>
        <w:pStyle w:val="ListBullet"/>
      </w:pPr>
      <w:r>
        <w:t>Их можно вылечить стандартным ванильным способом. После лечения получается обычный Villager; специальные свойства постоянного солнечно-устойчивого Zombie Villager больше не применяются.</w:t>
      </w:r>
    </w:p>
    <w:p>
      <w:pPr>
        <w:pStyle w:val="ListBullet"/>
      </w:pPr>
      <w:r>
        <w:t>Zombie Villagers, создаваемые отдельным спавнером внутри здания, не считаются частью этих 10 и работают независимо.</w:t>
      </w:r>
    </w:p>
    <w:p>
      <w:pPr>
        <w:pStyle w:val="Heading2"/>
      </w:pPr>
      <w:r>
        <w:t>4.6. Обычная мировая генерация / Normal world generation</w:t>
      </w:r>
    </w:p>
    <w:p>
      <w:pPr>
        <w:pStyle w:val="ListBullet"/>
      </w:pPr>
      <w:r>
        <w:t>Шанс: 1% на подходящий Overworld land chunk.</w:t>
      </w:r>
    </w:p>
    <w:p>
      <w:pPr>
        <w:pStyle w:val="ListBullet"/>
      </w:pPr>
      <w:r>
        <w:t>Только сухая наземная поверхность. Океанские/полностью водные чанки не подходят.</w:t>
      </w:r>
    </w:p>
    <w:p>
      <w:pPr>
        <w:pStyle w:val="ListBullet"/>
      </w:pPr>
      <w:r>
        <w:t>После успешного 1% броска кандидат должен иметь достаточно ровную естественную площадку для фиксированного здания и фиксированных полей ~35×35.</w:t>
      </w:r>
    </w:p>
    <w:p>
      <w:pPr>
        <w:pStyle w:val="ListBullet"/>
      </w:pPr>
      <w:r>
        <w:t>Если площадка не подходит, обычная генерация отменяется; структуру не переносить в соседний чанк.</w:t>
      </w:r>
    </w:p>
    <w:p>
      <w:pPr>
        <w:pStyle w:val="ListBullet"/>
      </w:pPr>
      <w:r>
        <w:t>Обычная генерация не должна принудительно выравнивать сложный рельеф.</w:t>
      </w:r>
    </w:p>
    <w:p>
      <w:pPr>
        <w:pStyle w:val="ListBullet"/>
      </w:pPr>
      <w:r>
        <w:t>Если кандидат пересекается с другой структурой или защищаемым спавнером, генерация отменяется.</w:t>
      </w:r>
    </w:p>
    <w:p>
      <w:pPr>
        <w:pStyle w:val="ListBullet"/>
      </w:pPr>
      <w:r>
        <w:t>На один кандидат-чанк — максимум одна Мельница.</w:t>
      </w:r>
    </w:p>
    <w:p>
      <w:pPr>
        <w:pStyle w:val="Heading2"/>
      </w:pPr>
      <w:r>
        <w:t>4.7. Гарантированная стартовая Мельница / Guaranteed spawn-area Windmill</w:t>
      </w:r>
    </w:p>
    <w:p>
      <w:pPr>
        <w:pStyle w:val="ListNumber"/>
      </w:pPr>
      <w:r>
        <w:t>При первом запуске нового мира с Add-On стартовая Мельница обязательна: прежний 50% шанс отменён; теперь шанс 100%.</w:t>
      </w:r>
    </w:p>
    <w:p>
      <w:pPr>
        <w:pStyle w:val="ListNumber"/>
      </w:pPr>
      <w:r>
        <w:t>Сначала искать допустимое место в квадрате 5×5 чанков вокруг чанка мирового спавна.</w:t>
      </w:r>
    </w:p>
    <w:p>
      <w:pPr>
        <w:pStyle w:val="ListNumber"/>
      </w:pPr>
      <w:r>
        <w:t>Если естественного подходящего места в этих 25 чанках нет, расширять поиск наружу и выбирать ближайшую подходящую позицию, но не дальше 500 блоков от мирового спавна.</w:t>
      </w:r>
    </w:p>
    <w:p>
      <w:pPr>
        <w:pStyle w:val="ListNumber"/>
      </w:pPr>
      <w:r>
        <w:t>Если в пределах 500 блоков нет достаточно ровной естественной площадки, выбрать лучшую доступную сухую наземную позицию и принудительно подготовить участок, чтобы Мельница всё равно появилась.</w:t>
      </w:r>
    </w:p>
    <w:p>
      <w:pPr>
        <w:pStyle w:val="ListNumber"/>
      </w:pPr>
      <w:r>
        <w:t>При принудительной подготовке можно заменять/ломать любые естественные блоки, мешающие размещению (земля, камень, деревья, руды, жидкости и т.п.). Нельзя разрушать или заменять блоки другой обнаруженной структуры или существующий спавнер; в таком случае искать другую позицию.</w:t>
      </w:r>
    </w:p>
    <w:p>
      <w:pPr>
        <w:pStyle w:val="ListNumber"/>
      </w:pPr>
      <w:r>
        <w:t>Выравнивать поверхность ~35×35 и плавно соединять края с окружающим рельефом, избегая грубой квадратной платформы с вертикальными стенами.</w:t>
      </w:r>
    </w:p>
    <w:p>
      <w:pPr>
        <w:pStyle w:val="ListNumber"/>
      </w:pPr>
      <w:r>
        <w:t>Глубокие пещеры/овраги под площадкой не засыпать целиком. Заполнять только небольшие пустоты непосредственно под поверхностью/фундаментом, если иначе блоки здания или поля будут висеть в воздухе.</w:t>
      </w:r>
    </w:p>
    <w:p>
      <w:pPr>
        <w:pStyle w:val="ListNumber"/>
      </w:pPr>
      <w:r>
        <w:t>Стартовый поиск выполняется один раз на мир; результат сохраняется и не повторяется после рестартов.</w:t>
      </w:r>
    </w:p>
    <w:p>
      <w:pPr>
        <w:pStyle w:val="SpecNote"/>
      </w:pPr>
      <w:r>
        <w:t>Основной целевой сценарий проекта: Add-On устанавливается агентом на сервер до первого запуска нового мира. Установка в существующий мир — вторичный сценарий; при необходимости допускается аналогичная одноразовая инициализация.</w:t>
      </w:r>
    </w:p>
    <w:p>
      <w:r>
        <w:br w:type="page"/>
      </w:r>
    </w:p>
    <w:p>
      <w:pPr>
        <w:pStyle w:val="Heading1"/>
      </w:pPr>
      <w:r>
        <w:t>5. Дирижабль / Airship</w:t>
      </w:r>
    </w:p>
    <w:p>
      <w:pPr>
        <w:pStyle w:val="Heading2"/>
      </w:pPr>
      <w:r>
        <w:t>5.1. Размер и внешний вид / Size and appearance</w:t>
      </w:r>
    </w:p>
    <w:p>
      <w:pPr>
        <w:pStyle w:val="ListBullet"/>
      </w:pPr>
      <w:r>
        <w:t>Примерный габарит всей структуры: 15 блоков длиной × 7 блоков шириной × 10–12 блоков высотой.</w:t>
      </w:r>
    </w:p>
    <w:p>
      <w:pPr>
        <w:pStyle w:val="ListBullet"/>
      </w:pPr>
      <w:r>
        <w:t>Стиль: новый, чистый, современный/индустриальный дирижабль. Не заброшенный.</w:t>
      </w:r>
    </w:p>
    <w:p>
      <w:pPr>
        <w:pStyle w:val="ListBullet"/>
      </w:pPr>
      <w:r>
        <w:t>Нижняя гондола/корпус — вытянутый овальный объём преимущественно из серого бетона с окнами из стекла.</w:t>
      </w:r>
    </w:p>
    <w:p>
      <w:pPr>
        <w:pStyle w:val="ListBullet"/>
      </w:pPr>
      <w:r>
        <w:t>Верхняя часть — большой овальный аэростат/корпус из серого и светло-серого бетона.</w:t>
      </w:r>
    </w:p>
    <w:p>
      <w:pPr>
        <w:pStyle w:val="ListBullet"/>
      </w:pPr>
      <w:r>
        <w:t>Допустимы небольшие простые детали из железных блоков, люков, цепей и ламп, если они не усложняют шаблон. Сложные пропеллеры и стабилизаторы не требуются.</w:t>
      </w:r>
    </w:p>
    <w:p>
      <w:pPr>
        <w:pStyle w:val="ListBullet"/>
      </w:pPr>
      <w:r>
        <w:t>Никаких лиан, паутины, трещин или признаков разрушения. Окна целые, освещение исправное.</w:t>
      </w:r>
    </w:p>
    <w:p>
      <w:pPr>
        <w:pStyle w:val="ListBullet"/>
      </w:pPr>
      <w:r>
        <w:t>Верхний овальный корпус полностью декоративный и не содержит сундуков или спавнеров.</w:t>
      </w:r>
    </w:p>
    <w:p>
      <w:pPr>
        <w:pStyle w:val="Heading2"/>
      </w:pPr>
      <w:r>
        <w:t>5.2. Вход и интерьер / Access and interior</w:t>
      </w:r>
    </w:p>
    <w:p>
      <w:pPr>
        <w:pStyle w:val="ListBullet"/>
      </w:pPr>
      <w:r>
        <w:t>В нижнем корпусе две обычные двери на противоположных сторонах.</w:t>
      </w:r>
    </w:p>
    <w:p>
      <w:pPr>
        <w:pStyle w:val="ListBullet"/>
      </w:pPr>
      <w:r>
        <w:t>Специального подъёма с земли нет: нет лестницы до земли, лифта, водопада или телепорта.</w:t>
      </w:r>
    </w:p>
    <w:p>
      <w:pPr>
        <w:pStyle w:val="ListBullet"/>
      </w:pPr>
      <w:r>
        <w:t>Игрок сам выбирает ванильный/доступный способ добраться: строительство блоками, Elytra, Ender Pearl и т.п.; также могут использоваться способности других предметов Add-On (например Dragon Katana), если их собственные правила позволяют.</w:t>
      </w:r>
    </w:p>
    <w:p>
      <w:pPr>
        <w:pStyle w:val="ListBullet"/>
      </w:pPr>
      <w:r>
        <w:t>Корпус можно ломать; игрок может войти через двери или пробить стену/окно.</w:t>
      </w:r>
    </w:p>
    <w:p>
      <w:pPr>
        <w:pStyle w:val="ListBullet"/>
      </w:pPr>
      <w:r>
        <w:t>Внутри нижнего корпуса: один центральный коридор и 4 небольшие комнаты.</w:t>
      </w:r>
    </w:p>
    <w:p>
      <w:pPr>
        <w:pStyle w:val="ListBullet"/>
      </w:pPr>
      <w:r>
        <w:t>В каждой комнате висит одна потолочная лампа. Коридор слегка подсвечен, но центральная зона спавнера должна оставаться совместимой с его работой.</w:t>
      </w:r>
    </w:p>
    <w:p>
      <w:pPr>
        <w:pStyle w:val="Heading2"/>
      </w:pPr>
      <w:r>
        <w:t>5.3. Сундуки и спавнер / Chests and spawner</w:t>
      </w:r>
    </w:p>
    <w:p>
      <w:pPr>
        <w:pStyle w:val="ListBullet"/>
      </w:pPr>
      <w:r>
        <w:t>Всего ровно 10 сундуков, все в фиксированных позициях.</w:t>
      </w:r>
    </w:p>
    <w:p>
      <w:pPr>
        <w:pStyle w:val="ListBullet"/>
      </w:pPr>
      <w:r>
        <w:t>В каждой из 4 комнат находится по 2 сундука = 8.</w:t>
      </w:r>
    </w:p>
    <w:p>
      <w:pPr>
        <w:pStyle w:val="ListBullet"/>
      </w:pPr>
      <w:r>
        <w:t>Ещё 2 сундука находятся в центральном коридоре.</w:t>
      </w:r>
    </w:p>
    <w:p>
      <w:pPr>
        <w:pStyle w:val="ListBullet"/>
      </w:pPr>
      <w:r>
        <w:t>Все 10 сундуков используют общую таблицу лута и 5–12 попыток заполнения из раздела 3.</w:t>
      </w:r>
    </w:p>
    <w:p>
      <w:pPr>
        <w:pStyle w:val="ListBullet"/>
      </w:pPr>
      <w:r>
        <w:t>Ровно один спавнер находится примерно в центре главного коридора.</w:t>
      </w:r>
    </w:p>
    <w:p>
      <w:pPr>
        <w:pStyle w:val="ListBullet"/>
      </w:pPr>
      <w:r>
        <w:t>Спавнер создаёт Vindicator с железным топором.</w:t>
      </w:r>
    </w:p>
    <w:p>
      <w:pPr>
        <w:pStyle w:val="ListBullet"/>
      </w:pPr>
      <w:r>
        <w:t>Спавнер бесконечный/ванильноподобный, ломаемый и подавляемый освещением при доступной стабильной реализации.</w:t>
      </w:r>
    </w:p>
    <w:p>
      <w:pPr>
        <w:pStyle w:val="Heading2"/>
      </w:pPr>
      <w:r>
        <w:t>5.4. Высота и пригодность позиции / Altitude and candidate validity</w:t>
      </w:r>
    </w:p>
    <w:p>
      <w:pPr>
        <w:pStyle w:val="ListBullet"/>
      </w:pPr>
      <w:r>
        <w:t>Дирижабль генерируется только над сушей. Не генерировать над океаном, рекой или открытой водой.</w:t>
      </w:r>
    </w:p>
    <w:p>
      <w:pPr>
        <w:pStyle w:val="ListBullet"/>
      </w:pPr>
      <w:r>
        <w:t>Проверять не только центральную точку: горизонтальная проекция/footprint всей структуры должна приходиться на сушу. Если значимая часть footprint находится над открытой водой, позиция непригодна.</w:t>
      </w:r>
    </w:p>
    <w:p>
      <w:pPr>
        <w:pStyle w:val="ListBullet"/>
      </w:pPr>
      <w:r>
        <w:t>Определить максимальную высоту поверхности под всей горизонтальной проекцией Дирижабля.</w:t>
      </w:r>
    </w:p>
    <w:p>
      <w:pPr>
        <w:pStyle w:val="ListBullet"/>
      </w:pPr>
      <w:r>
        <w:t>Выбрать целевой вертикальный зазор 40–70 блоков над этой максимальной точкой. Нижний блок Дирижабля должен находиться минимум на 40 блоков выше самого высокого рельефа под footprint.</w:t>
      </w:r>
    </w:p>
    <w:p>
      <w:pPr>
        <w:pStyle w:val="ListBullet"/>
      </w:pPr>
      <w:r>
        <w:t>Если рельеф/деревья выступают выше ожидаемого уровня, вся структура поднимается целиком согласно максимальной точке; минимальный 40-блочный зазор не уменьшается.</w:t>
      </w:r>
    </w:p>
    <w:p>
      <w:pPr>
        <w:pStyle w:val="ListBullet"/>
      </w:pPr>
      <w:r>
        <w:t>Если при соблюдении минимум 40 блоков вся структура не помещается ниже верхней границы строительства мира, кандидат непригоден.</w:t>
      </w:r>
    </w:p>
    <w:p>
      <w:pPr>
        <w:pStyle w:val="Heading2"/>
      </w:pPr>
      <w:r>
        <w:t>5.5. Независимая мировая генерация / Independent world generation</w:t>
      </w:r>
    </w:p>
    <w:p>
      <w:pPr>
        <w:pStyle w:val="ListBullet"/>
      </w:pPr>
      <w:r>
        <w:t>Шанс: 2% на подходящий Overworld chunk.</w:t>
      </w:r>
    </w:p>
    <w:p>
      <w:pPr>
        <w:pStyle w:val="ListBullet"/>
      </w:pPr>
      <w:r>
        <w:t>Подходят любые наземные биомы/рельефы — леса, равнины, горы, овраги и т.п. — при выполнении правил footprint, высоты и отсутствия пересечения.</w:t>
      </w:r>
    </w:p>
    <w:p>
      <w:pPr>
        <w:pStyle w:val="ListBullet"/>
      </w:pPr>
      <w:r>
        <w:t>Если 2% бросок успешен, но позиция непригодна, независимая генерация отменяется; не требуется перенос в соседний чанк.</w:t>
      </w:r>
    </w:p>
    <w:p>
      <w:pPr>
        <w:pStyle w:val="ListBullet"/>
      </w:pPr>
      <w:r>
        <w:t>Между независимыми Дирижаблями нет минимальной дистанции. Они могут появиться близко, если разные чанки успешно прошли 2% бросок.</w:t>
      </w:r>
    </w:p>
    <w:p>
      <w:pPr>
        <w:pStyle w:val="ListBullet"/>
      </w:pPr>
      <w:r>
        <w:t>Физическое пересечение двух структур не допускается; конфликтующий кандидат отменяется.</w:t>
      </w:r>
    </w:p>
    <w:p>
      <w:pPr>
        <w:pStyle w:val="ListBullet"/>
      </w:pPr>
      <w:r>
        <w:t>На один кандидат-чанк — максимум один независимый Дирижабль.</w:t>
      </w:r>
    </w:p>
    <w:p>
      <w:pPr>
        <w:pStyle w:val="Heading2"/>
      </w:pPr>
      <w:r>
        <w:t>5.6. Связанный Дирижабль у каждой Мельницы / Windmill-linked Airship</w:t>
      </w:r>
    </w:p>
    <w:p>
      <w:pPr>
        <w:pStyle w:val="ListBullet"/>
      </w:pPr>
      <w:r>
        <w:t>Каждая сгенерированная Мельница, включая гарантированную стартовую, выполняет отдельную попытку создать собственный связанный Дирижабль.</w:t>
      </w:r>
    </w:p>
    <w:p>
      <w:pPr>
        <w:pStyle w:val="ListBullet"/>
      </w:pPr>
      <w:r>
        <w:t>Искать позицию на расстоянии не менее 40 и не более 100 блоков от центра Мельницы.</w:t>
      </w:r>
    </w:p>
    <w:p>
      <w:pPr>
        <w:pStyle w:val="ListBullet"/>
      </w:pPr>
      <w:r>
        <w:t>Связанный Дирижабль не должен висеть прямо над самой Мельницей/полями.</w:t>
      </w:r>
    </w:p>
    <w:p>
      <w:pPr>
        <w:pStyle w:val="ListBullet"/>
      </w:pPr>
      <w:r>
        <w:t>Случайный независимый 2% Дирижабль, уже находящийся в пределах 100 блоков, не засчитывается как связанный. Мельница всё равно пытается создать дополнительный собственный Дирижабль.</w:t>
      </w:r>
    </w:p>
    <w:p>
      <w:pPr>
        <w:pStyle w:val="ListBullet"/>
      </w:pPr>
      <w:r>
        <w:t>Если две Мельницы находятся рядом, каждая выполняет собственную попытку; связанные Дирижабли не объединяются и не дедуплицируются.</w:t>
      </w:r>
    </w:p>
    <w:p>
      <w:pPr>
        <w:pStyle w:val="ListBullet"/>
      </w:pPr>
      <w:r>
        <w:t>Для связанного Дирижабля перебрать другие подходящие позиции в жёстком радиусе 40–100 блоков при конфликте с водой, высотой или структурами.</w:t>
      </w:r>
    </w:p>
    <w:p>
      <w:pPr>
        <w:pStyle w:val="ListBullet"/>
      </w:pPr>
      <w:r>
        <w:t>Если во всём диапазоне 40–100 блоков нет допустимой позиции, связанный Дирижабль не создаётся. Не расширять поиск до 150+ блоков и не форсировать размещение любой ценой.</w:t>
      </w:r>
    </w:p>
    <w:p>
      <w:pPr>
        <w:pStyle w:val="Heading1"/>
      </w:pPr>
      <w:r>
        <w:t>6. Пересечения, состояние и идемпотентность / Collision, persistence and idempotency</w:t>
      </w:r>
    </w:p>
    <w:p>
      <w:pPr>
        <w:pStyle w:val="ListBullet"/>
      </w:pPr>
      <w:r>
        <w:t>Каждая созданная структура должна иметь устойчивый признак инициализации, чтобы повторная загрузка не создавала второй набор сундуков, мобов или спавнеров.</w:t>
      </w:r>
    </w:p>
    <w:p>
      <w:pPr>
        <w:pStyle w:val="ListBullet"/>
      </w:pPr>
      <w:r>
        <w:t>Одноразовые 10 Zombie Villagers Мельницы должны иметь отдельный устойчивый флаг «initial guards spawned». Их смерть не сбрасывает флаг.</w:t>
      </w:r>
    </w:p>
    <w:p>
      <w:pPr>
        <w:pStyle w:val="ListBullet"/>
      </w:pPr>
      <w:r>
        <w:t>Лут сундуков должен быть детерминированно сохранён самим состоянием контейнера; не выполнять повторную генерацию содержимого после первого заполнения.</w:t>
      </w:r>
    </w:p>
    <w:p>
      <w:pPr>
        <w:pStyle w:val="ListBullet"/>
      </w:pPr>
      <w:r>
        <w:t>Разрушение сундука/спавнера/части структуры игроком считается постоянным изменением мира.</w:t>
      </w:r>
    </w:p>
    <w:p>
      <w:pPr>
        <w:pStyle w:val="ListBullet"/>
      </w:pPr>
      <w:r>
        <w:t>При генерационном конфликте приоритет — не повреждать уже существующую структуру/спавнер. Для обычных кандидатов отменять генерацию; для стартовой Мельницы продолжать поиск другой позиции в пределах правил.</w:t>
      </w:r>
    </w:p>
    <w:p>
      <w:pPr>
        <w:pStyle w:val="Heading1"/>
      </w:pPr>
      <w:r>
        <w:t>7. Производительность и техническая стратегия / Performance &amp; implementation strategy</w:t>
      </w:r>
    </w:p>
    <w:p>
      <w:pPr>
        <w:pStyle w:val="ListBullet"/>
      </w:pPr>
      <w:r>
        <w:t>Предпочитать шаблонные structure files/feature placement и событийную инициализацию вместо постоянного сканирования мира каждый тик.</w:t>
      </w:r>
    </w:p>
    <w:p>
      <w:pPr>
        <w:pStyle w:val="ListBullet"/>
      </w:pPr>
      <w:r>
        <w:t>Не выполнять глобальные частые поиски по всем загруженным чанкам. Генерационные проверки должны происходить только в моменты, необходимые для worldgen/инициализации.</w:t>
      </w:r>
    </w:p>
    <w:p>
      <w:pPr>
        <w:pStyle w:val="ListBullet"/>
      </w:pPr>
      <w:r>
        <w:t>Стартовый поиск возле спавна выполняется один раз и сохраняет результат.</w:t>
      </w:r>
    </w:p>
    <w:p>
      <w:pPr>
        <w:pStyle w:val="ListBullet"/>
      </w:pPr>
      <w:r>
        <w:t>Проверку связанных Дирижаблей выполнять один раз после успешной генерации конкретной Мельницы.</w:t>
      </w:r>
    </w:p>
    <w:p>
      <w:pPr>
        <w:pStyle w:val="ListBullet"/>
      </w:pPr>
      <w:r>
        <w:t>Для определения пересечений использовать доступные стабильные средства; если стабильный API не позволяет надёжно распознавать все ванильные структуры, агент должен реализовать наиболее безопасную доступную эвристику и описать ограничение.</w:t>
      </w:r>
    </w:p>
    <w:p>
      <w:pPr>
        <w:pStyle w:val="ListBullet"/>
      </w:pPr>
      <w:r>
        <w:t>Не включать Experiments только ради косметической точности.</w:t>
      </w:r>
    </w:p>
    <w:p>
      <w:pPr>
        <w:pStyle w:val="Heading1"/>
      </w:pPr>
      <w:r>
        <w:t>8. Локализация / Localization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Русский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Мельница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Windmill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Дирижабль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Airship</w:t>
            </w:r>
          </w:p>
        </w:tc>
      </w:tr>
    </w:tbl>
    <w:p>
      <w:r>
        <w:t>Имена должны использоваться последовательно в документации, отладочных сообщениях и любых пользовательских строках, если такие строки понадобятся. Специальные чат-уведомления для появления этих структур не требуются.</w:t>
      </w:r>
    </w:p>
    <w:p>
      <w:r>
        <w:br w:type="page"/>
      </w:r>
    </w:p>
    <w:p>
      <w:pPr>
        <w:pStyle w:val="Heading1"/>
      </w:pPr>
      <w:r>
        <w:t>9. Крайние случаи / Edge Cases</w:t>
      </w:r>
    </w:p>
    <w:p>
      <w:pPr>
        <w:pStyle w:val="ListBullet"/>
      </w:pPr>
      <w:r>
        <w:t>Стартовый спавн находится рядом с океаном: искать сушу в 5×5, затем расширять до 500 блоков; при наличии сухой позиции форсировать подготовку поверхности.</w:t>
      </w:r>
    </w:p>
    <w:p>
      <w:pPr>
        <w:pStyle w:val="ListBullet"/>
      </w:pPr>
      <w:r>
        <w:t>Рельеф очень неровный: обычная Мельница отменяется; стартовая может выровнять поверхность и мягко состыковать края с ландшафтом.</w:t>
      </w:r>
    </w:p>
    <w:p>
      <w:pPr>
        <w:pStyle w:val="ListBullet"/>
      </w:pPr>
      <w:r>
        <w:t>Под стартовой Мельницей глубокая пещера: не засыпать её целиком; укрепить только поверхностные пустоты, необходимые для опоры.</w:t>
      </w:r>
    </w:p>
    <w:p>
      <w:pPr>
        <w:pStyle w:val="ListBullet"/>
      </w:pPr>
      <w:r>
        <w:t>Кандидат пересекает деревню/храм/другую структуру/спавнер: не разрушать их. Обычный кандидат отменить; стартовая Мельница ищет следующую позицию.</w:t>
      </w:r>
    </w:p>
    <w:p>
      <w:pPr>
        <w:pStyle w:val="ListBullet"/>
      </w:pPr>
      <w:r>
        <w:t>Дирижабль над рекой/океаном: кандидат отклонить, если footprint не является сухопутным.</w:t>
      </w:r>
    </w:p>
    <w:p>
      <w:pPr>
        <w:pStyle w:val="ListBullet"/>
      </w:pPr>
      <w:r>
        <w:t>Гора слишком высокая для 40-блочного зазора и world ceiling: кандидат Дирижабля отклонить.</w:t>
      </w:r>
    </w:p>
    <w:p>
      <w:pPr>
        <w:pStyle w:val="ListBullet"/>
      </w:pPr>
      <w:r>
        <w:t>Связанный Дирижабль не помещается нигде в 40–100 блоках: не создавать его.</w:t>
      </w:r>
    </w:p>
    <w:p>
      <w:pPr>
        <w:pStyle w:val="ListBullet"/>
      </w:pPr>
      <w:r>
        <w:t>Игрок убил часть из 10 полевых Zombie Villagers и перезапустил сервер: убитые не возвращаются.</w:t>
      </w:r>
    </w:p>
    <w:p>
      <w:pPr>
        <w:pStyle w:val="ListBullet"/>
      </w:pPr>
      <w:r>
        <w:t>Игрок вылечил полевого Zombie Villager: он остаётся обычным Villager и не должен снова превращаться в специального охранника из-за логики структуры.</w:t>
      </w:r>
    </w:p>
    <w:p>
      <w:pPr>
        <w:pStyle w:val="ListBullet"/>
      </w:pPr>
      <w:r>
        <w:t>Игрок разграбил сундук и перезапустил сервер: лут не восстанавливается.</w:t>
      </w:r>
    </w:p>
    <w:p>
      <w:pPr>
        <w:pStyle w:val="ListBullet"/>
      </w:pPr>
      <w:r>
        <w:t>Игрок сломал спавнер: он не восстанавливается.</w:t>
      </w:r>
    </w:p>
    <w:p>
      <w:pPr>
        <w:pStyle w:val="ListBullet"/>
      </w:pPr>
      <w:r>
        <w:t>Два независимых Дирижабля могут быть близко, но не должны физически накладываться.</w:t>
      </w:r>
    </w:p>
    <w:p>
      <w:pPr>
        <w:pStyle w:val="Heading1"/>
      </w:pPr>
      <w:r>
        <w:t>10. Приёмочные тесты / Acceptance Tests</w:t>
      </w:r>
    </w:p>
    <w:p>
      <w:pPr>
        <w:pStyle w:val="Heading2"/>
      </w:pPr>
      <w:r>
        <w:t>10.1. Мельница / Windmill</w:t>
      </w:r>
    </w:p>
    <w:p>
      <w:pPr>
        <w:pStyle w:val="ListNumber"/>
      </w:pPr>
      <w:r>
        <w:t>Создать новый тестовый сервер/мир с Add-On. Подтвердить наличие одной стартовой Мельницы: сначала в зоне 5×5 чанков, либо дальше, но не более 500 блоков при необходимости поиска.</w:t>
      </w:r>
    </w:p>
    <w:p>
      <w:pPr>
        <w:pStyle w:val="ListNumber"/>
      </w:pPr>
      <w:r>
        <w:t>Проверить размер/образ: ~15×15×30, участок ~35×35, 4 лопасти, деревянная дверь спереди, 3 этажа, рабочая лестница.</w:t>
      </w:r>
    </w:p>
    <w:p>
      <w:pPr>
        <w:pStyle w:val="ListNumber"/>
      </w:pPr>
      <w:r>
        <w:t>Проверить 25 сундуков: 5 на 1-м, 8 на 2-м, 12 на 3-м; все доступны без обязательного разрушения блоков.</w:t>
      </w:r>
    </w:p>
    <w:p>
      <w:pPr>
        <w:pStyle w:val="ListNumber"/>
      </w:pPr>
      <w:r>
        <w:t>Проверить 3 спавнера по этажам и типам; верхний Vindicator получает железный топор.</w:t>
      </w:r>
    </w:p>
    <w:p>
      <w:pPr>
        <w:pStyle w:val="ListNumber"/>
      </w:pPr>
      <w:r>
        <w:t>Проверить, что слабое освещение не отключает спавнерные зоны.</w:t>
      </w:r>
    </w:p>
    <w:p>
      <w:pPr>
        <w:pStyle w:val="ListNumber"/>
      </w:pPr>
      <w:r>
        <w:t>Проверить 10 полевых Zombie Villagers: создаются один раз, не горят на солнце, не деспавнятся, не восстанавливаются после смерти, лечатся ванильным способом.</w:t>
      </w:r>
    </w:p>
    <w:p>
      <w:pPr>
        <w:pStyle w:val="ListNumber"/>
      </w:pPr>
      <w:r>
        <w:t>Проверить поля: в основном зрелая пшеница, вода, дорожки, заброшенные проплешины, старый забор с проходами.</w:t>
      </w:r>
    </w:p>
    <w:p>
      <w:pPr>
        <w:pStyle w:val="ListNumber"/>
      </w:pPr>
      <w:r>
        <w:t>Проверить лианы/паутину и отсутствие блокировки основного маршрута.</w:t>
      </w:r>
    </w:p>
    <w:p>
      <w:pPr>
        <w:pStyle w:val="ListNumber"/>
      </w:pPr>
      <w:r>
        <w:t>Разграбить/сломать сундук и спавнер, перезапустить сервер; убедиться, что состояние не восстановилось.</w:t>
      </w:r>
    </w:p>
    <w:p>
      <w:pPr>
        <w:pStyle w:val="ListNumber"/>
      </w:pPr>
      <w:r>
        <w:t>Сгенерировать достаточное число новых чанков и статистически подтвердить работу обычного 1% кандидата только на подходящей суше (без требования точного совпадения на малой выборке).</w:t>
      </w:r>
    </w:p>
    <w:p>
      <w:pPr>
        <w:pStyle w:val="Heading2"/>
      </w:pPr>
      <w:r>
        <w:t>10.2. Дирижабль / Airship</w:t>
      </w:r>
    </w:p>
    <w:p>
      <w:pPr>
        <w:pStyle w:val="ListNumber"/>
      </w:pPr>
      <w:r>
        <w:t>Проверить фиксированный современный внешний вид: серый/светло-серый бетон, целые окна, без паутины/лиан, декоративный верхний овал.</w:t>
      </w:r>
    </w:p>
    <w:p>
      <w:pPr>
        <w:pStyle w:val="ListNumber"/>
      </w:pPr>
      <w:r>
        <w:t>Проверить габарит ~15×7×10–12 и случайные повороты 0/90/180/270.</w:t>
      </w:r>
    </w:p>
    <w:p>
      <w:pPr>
        <w:pStyle w:val="ListNumber"/>
      </w:pPr>
      <w:r>
        <w:t>Проверить две двери на противоположных сторонах и отсутствие подъёма с земли.</w:t>
      </w:r>
    </w:p>
    <w:p>
      <w:pPr>
        <w:pStyle w:val="ListNumber"/>
      </w:pPr>
      <w:r>
        <w:t>Проверить интерьер: центральный коридор + 4 комнаты; по одной лампе в каждой комнате.</w:t>
      </w:r>
    </w:p>
    <w:p>
      <w:pPr>
        <w:pStyle w:val="ListNumber"/>
      </w:pPr>
      <w:r>
        <w:t>Проверить 10 сундуков: 2×4 комнаты + 2 в коридоре.</w:t>
      </w:r>
    </w:p>
    <w:p>
      <w:pPr>
        <w:pStyle w:val="ListNumber"/>
      </w:pPr>
      <w:r>
        <w:t>Проверить единственный Vindicator-spawner с железным топором в центре коридора.</w:t>
      </w:r>
    </w:p>
    <w:p>
      <w:pPr>
        <w:pStyle w:val="ListNumber"/>
      </w:pPr>
      <w:r>
        <w:t>Проверить высоту: нижняя часть минимум 40 блоков выше максимальной поверхности под footprint; выбранный зазор в диапазоне 40–70 при наличии места.</w:t>
      </w:r>
    </w:p>
    <w:p>
      <w:pPr>
        <w:pStyle w:val="ListNumber"/>
      </w:pPr>
      <w:r>
        <w:t>Проверить отклонение кандидата над открытой водой и при невозможности вписаться ниже world ceiling.</w:t>
      </w:r>
    </w:p>
    <w:p>
      <w:pPr>
        <w:pStyle w:val="ListNumber"/>
      </w:pPr>
      <w:r>
        <w:t>Проверить независимый 2% worldgen на подходящих чанках.</w:t>
      </w:r>
    </w:p>
    <w:p>
      <w:pPr>
        <w:pStyle w:val="ListNumber"/>
      </w:pPr>
      <w:r>
        <w:t>Проверить, что у Мельницы выполняется отдельная попытка связанного Дирижабля в 40–100 блоках и существующий независимый Дирижабль не заменяет эту попытку.</w:t>
      </w:r>
    </w:p>
    <w:p>
      <w:pPr>
        <w:pStyle w:val="Heading2"/>
      </w:pPr>
      <w:r>
        <w:t>10.3. Лут / Loot</w:t>
      </w:r>
    </w:p>
    <w:p>
      <w:pPr>
        <w:pStyle w:val="ListNumber"/>
      </w:pPr>
      <w:r>
        <w:t>Проверить, что каждый сундук получает 5–12 попыток и одна попытка выдаёт максимум одну категорию.</w:t>
      </w:r>
    </w:p>
    <w:p>
      <w:pPr>
        <w:pStyle w:val="ListNumber"/>
      </w:pPr>
      <w:r>
        <w:t>Проверить диапазоны количества слитков, алмазов, палок и древесины.</w:t>
      </w:r>
    </w:p>
    <w:p>
      <w:pPr>
        <w:pStyle w:val="ListNumber"/>
      </w:pPr>
      <w:r>
        <w:t>Проверить 80/20 железо/алмаз для брони, мечей и топоров.</w:t>
      </w:r>
    </w:p>
    <w:p>
      <w:pPr>
        <w:pStyle w:val="ListNumber"/>
      </w:pPr>
      <w:r>
        <w:t>Проверить повторяемость предметов брони: несколько одинаковых шлемов допустимы.</w:t>
      </w:r>
    </w:p>
    <w:p>
      <w:pPr>
        <w:pStyle w:val="ListNumber"/>
      </w:pPr>
      <w:r>
        <w:t>Проверить отсутствие проклятий на зачарованном снаряжении.</w:t>
      </w:r>
    </w:p>
    <w:p>
      <w:pPr>
        <w:pStyle w:val="ListNumber"/>
      </w:pPr>
      <w:r>
        <w:t>Проверить максимум одну успешную категорию Golden Apple на сундук, количество 1–3, и полное отсутствие Enchanted Golden Apple.</w:t>
      </w:r>
    </w:p>
    <w:p>
      <w:pPr>
        <w:pStyle w:val="ListNumber"/>
      </w:pPr>
      <w:r>
        <w:t>Проверить, что алмазы могут успешно выпадать более одного раза в одном сундуке.</w:t>
      </w:r>
    </w:p>
    <w:p>
      <w:pPr>
        <w:pStyle w:val="Heading1"/>
      </w:pPr>
      <w:r>
        <w:t>11. Definition of Done / Критерий готовности</w:t>
      </w:r>
    </w:p>
    <w:p>
      <w:pPr>
        <w:pStyle w:val="ListBullet"/>
      </w:pPr>
      <w:r>
        <w:t>Все четыре структуры стабильно генерируются на новом сервере без Experiments либо с явно задокументированным стабильным приближением там, где точность API ограничена.</w:t>
      </w:r>
    </w:p>
    <w:p>
      <w:pPr>
        <w:pStyle w:val="ListBullet"/>
      </w:pPr>
      <w:r>
        <w:t>Стартовая Мельница фактически гарантирована в согласованной области/резервном поиске и не дублируется после рестартов.</w:t>
      </w:r>
    </w:p>
    <w:p>
      <w:pPr>
        <w:pStyle w:val="ListBullet"/>
      </w:pPr>
      <w:r>
        <w:t>Обычная генерация 1%/2%, связанный Дирижабль, ограничения по воде/рельефу/пересечениям работают без заметных дубликатов.</w:t>
      </w:r>
    </w:p>
    <w:p>
      <w:pPr>
        <w:pStyle w:val="ListBullet"/>
      </w:pPr>
      <w:r>
        <w:t>Все сундуки, лут, спавнеры и одноразовые мобы соответствуют этой спецификации и сохраняют состояние.</w:t>
      </w:r>
    </w:p>
    <w:p>
      <w:pPr>
        <w:pStyle w:val="ListBullet"/>
      </w:pPr>
      <w:r>
        <w:t>Структуры можно полностью исследовать и разрушать обычным игровым способом; изменения игрока постоянны.</w:t>
      </w:r>
    </w:p>
    <w:p>
      <w:pPr>
        <w:pStyle w:val="ListBullet"/>
      </w:pPr>
      <w:r>
        <w:t>Многократные рестарты сервера и выгрузка/загрузка чанков не создают повторный лут, спавнеры, охрану или копии структур.</w:t>
      </w:r>
    </w:p>
    <w:p>
      <w:pPr>
        <w:pStyle w:val="ListBullet"/>
      </w:pPr>
      <w:r>
        <w:t>Агент предоставляет краткий технический отчёт со всеми отклонениями от точной спецификации, если стабильный Bedrock API потребовал приближения.</w:t>
      </w:r>
    </w:p>
    <w:p>
      <w:pPr>
        <w:pStyle w:val="Heading1"/>
      </w:pPr>
      <w:r>
        <w:t>12. English Implementation Summary</w:t>
      </w:r>
    </w:p>
    <w:p>
      <w:r>
        <w:t>This section is a concise English handoff. The Russian sections above are equally normative; when wording differs, preserve the agreed numeric rules and gameplay behavior.</w:t>
      </w:r>
    </w:p>
    <w:p>
      <w:pPr>
        <w:pStyle w:val="ListBullet"/>
      </w:pPr>
      <w:r>
        <w:t>Windmill: Overworld only; normal 1% per suitable dry land chunk; fixed ~15×15×30 building on ~35×35 fixed field layout; 25 fixed chests (5/8/12); 3 vanilla-like spawners by floor (Zombie Villager, Zombie, iron-axe Vindicator); 10 one-time persistent sun-immune field Zombie Villagers; abandoned stone/wood aesthetic with vines and cobwebs.</w:t>
      </w:r>
    </w:p>
    <w:p>
      <w:pPr>
        <w:pStyle w:val="ListBullet"/>
      </w:pPr>
      <w:r>
        <w:t>Spawn-area Windmill: exactly one guaranteed per new world. Search 5×5 chunks around world spawn first, then nearest valid location up to 500 blocks. If no naturally flat site exists, prepare/level a dry site while preserving detected structures and existing spawners. Smooth terrain edges; do not fill deep caves wholesale.</w:t>
      </w:r>
    </w:p>
    <w:p>
      <w:pPr>
        <w:pStyle w:val="ListBullet"/>
      </w:pPr>
      <w:r>
        <w:t>Airship: Overworld only; independent 2% per suitable land chunk plus a separate linked attempt for every Windmill at 40–100 blocks. Fixed ~15×7×10–12 modern gray concrete design; no decay; decorative upper oval; lower hull has 4 rooms + central corridor, 10 chests, one iron-axe Vindicator spawner.</w:t>
      </w:r>
    </w:p>
    <w:p>
      <w:pPr>
        <w:pStyle w:val="ListBullet"/>
      </w:pPr>
      <w:r>
        <w:t>Airship altitude: entire footprint over land; bottom at least 40 blocks above the highest terrain point beneath the footprint, with target clearance 40–70 where possible; reject if world ceiling prevents fit.</w:t>
      </w:r>
    </w:p>
    <w:p>
      <w:pPr>
        <w:pStyle w:val="ListBullet"/>
      </w:pPr>
      <w:r>
        <w:t>Loot: 5–12 fill attempts per chest; each attempt selects at most one category using the relative weights in section 3. Same table for both structures. Golden Apple category max once per chest; diamonds may repeat. Equipment is iron 80% / diamond 20%; enchanted gear uses compatible vanilla enchants, no curses.</w:t>
      </w:r>
    </w:p>
    <w:p>
      <w:pPr>
        <w:pStyle w:val="ListBullet"/>
      </w:pPr>
      <w:r>
        <w:t>Persistence: generated loot never refreshes; destroyed chests/spawners/blocks never regenerate; one-time Windmill guards never respawn. Structures rotate randomly by 0/90/180/270 degrees.</w:t>
      </w:r>
    </w:p>
    <w:p>
      <w:pPr>
        <w:pStyle w:val="ListBullet"/>
      </w:pPr>
      <w:r>
        <w:t>Implementation: prefer stable Bedrock APIs, no Experiments. If an exact rule is impossible with stable APIs, use the closest stable approximation without changing the core gameplay and document the deviation.</w:t>
      </w:r>
    </w:p>
    <w:p>
      <w:r>
        <w:br w:type="page"/>
      </w:r>
    </w:p>
    <w:p>
      <w:pPr>
        <w:pStyle w:val="Heading1"/>
      </w:pPr>
      <w:r>
        <w:t>13. Маленький город Вардена / Mini Warden City</w:t>
      </w:r>
    </w:p>
    <w:p>
      <w:pPr>
        <w:pStyle w:val="SpecNote"/>
      </w:pPr>
      <w:r>
        <w:t>Этот раздел является нормативным дополнением к общей спецификации. При конфликте с более ранними черновыми решениями правила ниже имеют приоритет.</w:t>
      </w:r>
    </w:p>
    <w:p>
      <w:pPr>
        <w:pStyle w:val="Heading2"/>
      </w:pPr>
      <w:r>
        <w:t>13.1. Назначение, размер и образ / Identity, size and theme</w:t>
      </w:r>
    </w:p>
    <w:p>
      <w:pPr>
        <w:pStyle w:val="ListBullet"/>
      </w:pPr>
      <w:r>
        <w:t>Компактная пользовательская структура в стиле vanilla Ancient City, а не уменьшенная поблочная копия полного ванильного города.</w:t>
      </w:r>
    </w:p>
    <w:p>
      <w:pPr>
        <w:pStyle w:val="ListBullet"/>
      </w:pPr>
      <w:r>
        <w:t>Примерный footprint: около 30×30 блоков; высота около 10–15 блоков. Контур может быть нерегулярным внутри фиксированного шаблона.</w:t>
      </w:r>
    </w:p>
    <w:p>
      <w:pPr>
        <w:pStyle w:val="ListBullet"/>
      </w:pPr>
      <w:r>
        <w:t>Один фиксированный дизайн с случайным поворотом 0° / 90° / 180° / 270° при генерации.</w:t>
      </w:r>
    </w:p>
    <w:p>
      <w:pPr>
        <w:pStyle w:val="ListBullet"/>
      </w:pPr>
      <w:r>
        <w:t>Визуальная палитра и атмосфера должны явно напоминать Ancient City: deepslate-архитектура, Sculk, Sculk Veins, Sculk Sensors, Sculk Shriekers и подходящие ванильные декоративные элементы.</w:t>
      </w:r>
    </w:p>
    <w:p>
      <w:pPr>
        <w:pStyle w:val="ListBullet"/>
      </w:pPr>
      <w:r>
        <w:t>Структура почти полностью тёмная. Допускается лишь небольшое количество Soul Lanterns и Soul Torches в фиксированных местах, прежде всего около проходов и центральной зоны. Освещение не должно лишать структуру мрачной атмосферы.</w:t>
      </w:r>
    </w:p>
    <w:p>
      <w:pPr>
        <w:pStyle w:val="Heading2"/>
      </w:pPr>
      <w:r>
        <w:t>13.2. Генерация и глубина / Generation and depth</w:t>
      </w:r>
    </w:p>
    <w:p>
      <w:pPr>
        <w:pStyle w:val="ListBullet"/>
      </w:pPr>
      <w:r>
        <w:t>Измерение: только Overworld.</w:t>
      </w:r>
    </w:p>
    <w:p>
      <w:pPr>
        <w:pStyle w:val="ListBullet"/>
      </w:pPr>
      <w:r>
        <w:t>Шанс кандидата: 5% на подходящий чанк. Если 5% бросок успешен, но место не подходит, генерация отменяется без переноса в соседний чанк.</w:t>
      </w:r>
    </w:p>
    <w:p>
      <w:pPr>
        <w:pStyle w:val="ListBullet"/>
      </w:pPr>
      <w:r>
        <w:t>Город не генерируется под океанами, реками и другими крупными водными поверхностями. Поверхностная точка над структурой должна находиться на суше.</w:t>
      </w:r>
    </w:p>
    <w:p>
      <w:pPr>
        <w:pStyle w:val="ListBullet"/>
      </w:pPr>
      <w:r>
        <w:t>Вертикальная позиция случайна: верхняя часть структуры должна находиться примерно в диапазоне Y = −35…−45. Конкретный Y выбирается отдельно для каждого экземпляра.</w:t>
      </w:r>
    </w:p>
    <w:p>
      <w:pPr>
        <w:pStyle w:val="ListBullet"/>
      </w:pPr>
      <w:r>
        <w:t>Кандидат отменяется при физическом пересечении с обнаруженной ванильной или пользовательской структурой, включая настоящий Ancient City. Уже существующие структуры ради Mini Warden City не повреждаются.</w:t>
      </w:r>
    </w:p>
    <w:p>
      <w:pPr>
        <w:pStyle w:val="Heading2"/>
      </w:pPr>
      <w:r>
        <w:t>13.3. Поверхностная метка / Surface marker</w:t>
      </w:r>
    </w:p>
    <w:p>
      <w:pPr>
        <w:pStyle w:val="ListBullet"/>
      </w:pPr>
      <w:r>
        <w:t>Прямо над центром каждого Mini Warden City на фактической поверхности создаётся нерегулярная скалковая метка примерно 5×5 из Sculk/Sculk Vein.</w:t>
      </w:r>
    </w:p>
    <w:p>
      <w:pPr>
        <w:pStyle w:val="ListBullet"/>
      </w:pPr>
      <w:r>
        <w:t>Метка служит только ориентиром и не создаёт готовую шахту, лестницу или вертикальный тоннель.</w:t>
      </w:r>
    </w:p>
    <w:p>
      <w:pPr>
        <w:pStyle w:val="ListBullet"/>
      </w:pPr>
      <w:r>
        <w:t>Геометрия города и метки должна быть согласована так, чтобы игрок, начав копать вертикально вниз примерно из центра метки, гарантированно попал внутрь структуры.</w:t>
      </w:r>
    </w:p>
    <w:p>
      <w:pPr>
        <w:pStyle w:val="ListBullet"/>
      </w:pPr>
      <w:r>
        <w:t>Метка должна размещаться только на допустимой суше и не должна использоваться для разрушения другой сгенерированной структуры.</w:t>
      </w:r>
    </w:p>
    <w:p>
      <w:pPr>
        <w:pStyle w:val="Heading2"/>
      </w:pPr>
      <w:r>
        <w:t>13.4. Центральный зал / Central hall</w:t>
      </w:r>
    </w:p>
    <w:p>
      <w:pPr>
        <w:pStyle w:val="ListBullet"/>
      </w:pPr>
      <w:r>
        <w:t>В центре находится выраженный главный зал, визуально отсылающий к центральной части настоящего Ancient City.</w:t>
      </w:r>
    </w:p>
    <w:p>
      <w:pPr>
        <w:pStyle w:val="ListBullet"/>
      </w:pPr>
      <w:r>
        <w:t>В центральном зале расположен декоративный монумент/рамка из Reinforced Deepslate примерно 5 блоков шириной и 6–7 блоков высотой.</w:t>
      </w:r>
    </w:p>
    <w:p>
      <w:pPr>
        <w:pStyle w:val="ListBullet"/>
      </w:pPr>
      <w:r>
        <w:t>Монумент полностью декоративный: не активируется, не является порталом и не телепортирует игрока.</w:t>
      </w:r>
    </w:p>
    <w:p>
      <w:pPr>
        <w:pStyle w:val="ListBullet"/>
      </w:pPr>
      <w:r>
        <w:t>В центральной зоне находятся ровно 3 из 10 сундуков.</w:t>
      </w:r>
    </w:p>
    <w:p>
      <w:pPr>
        <w:pStyle w:val="ListBullet"/>
      </w:pPr>
      <w:r>
        <w:t>Один из двух естественных Sculk Shriekers расположен возле центрального зала/монумента.</w:t>
      </w:r>
    </w:p>
    <w:p>
      <w:pPr>
        <w:pStyle w:val="Heading2"/>
      </w:pPr>
      <w:r>
        <w:t>13.5. Скалк и Warden / Sculk and Warden behavior</w:t>
      </w:r>
    </w:p>
    <w:p>
      <w:pPr>
        <w:pStyle w:val="ListBullet"/>
      </w:pPr>
      <w:r>
        <w:t>В структуре ровно 2 естественно сгенерированных Sculk Shriekers в фиксированных позициях: один возле центрального зала, второй в дальней части города.</w:t>
      </w:r>
    </w:p>
    <w:p>
      <w:pPr>
        <w:pStyle w:val="ListBullet"/>
      </w:pPr>
      <w:r>
        <w:t>Оба должны вести себя как естественно сгенерированные vanilla Sculk Shriekers и участвовать в обычной механике предупреждений/вызова Warden настолько точно, насколько это позволяет стабильная Bedrock-реализация.</w:t>
      </w:r>
    </w:p>
    <w:p>
      <w:pPr>
        <w:pStyle w:val="ListBullet"/>
      </w:pPr>
      <w:r>
        <w:t>Warden заранее не создаётся и не является постоянным охранником структуры. Его появление возможно только через обычную механику Sculk Shrieker.</w:t>
      </w:r>
    </w:p>
    <w:p>
      <w:pPr>
        <w:pStyle w:val="ListBullet"/>
      </w:pPr>
      <w:r>
        <w:t>Sculk Sensors, Sculk Veins и другие подходящие скалковые элементы размещаются по всей структуре в фиксированном шаблоне; Sensors могут встречаться заметно чаще двух Shriekers.</w:t>
      </w:r>
    </w:p>
    <w:p>
      <w:pPr>
        <w:pStyle w:val="Heading2"/>
      </w:pPr>
      <w:r>
        <w:t>13.6. Сундуки и лут / Chests and loot</w:t>
      </w:r>
    </w:p>
    <w:p>
      <w:pPr>
        <w:pStyle w:val="ListBullet"/>
      </w:pPr>
      <w:r>
        <w:t>Всего ровно 10 сундуков в фиксированных позициях.</w:t>
      </w:r>
    </w:p>
    <w:p>
      <w:pPr>
        <w:pStyle w:val="ListBullet"/>
      </w:pPr>
      <w:r>
        <w:t>Ровно 3 сундука находятся в центральном зале.</w:t>
      </w:r>
    </w:p>
    <w:p>
      <w:pPr>
        <w:pStyle w:val="ListBullet"/>
      </w:pPr>
      <w:r>
        <w:t>Остальные 7 распределены по всей структуре: в небольших руинах, нишах, боковых помещениях и ответвлениях. Игрок должен исследовать почти весь город, чтобы найти все сундуки.</w:t>
      </w:r>
    </w:p>
    <w:p>
      <w:pPr>
        <w:pStyle w:val="ListBullet"/>
      </w:pPr>
      <w:r>
        <w:t>Все 10 сундуков используют настоящую ванильную таблицу лута Ancient City. Сохраняются ванильные категории, количества и редкости, включая возможность Enchanted Golden Apple и Swift Sneak.</w:t>
      </w:r>
    </w:p>
    <w:p>
      <w:pPr>
        <w:pStyle w:val="ListBullet"/>
      </w:pPr>
      <w:r>
        <w:t>Общая пользовательская таблица лута Мельницы/Дирижабля к Mini Warden City НЕ применяется.</w:t>
      </w:r>
    </w:p>
    <w:p>
      <w:pPr>
        <w:pStyle w:val="ListBullet"/>
      </w:pPr>
      <w:r>
        <w:t>Лут каждого сундука создаётся один раз и никогда не пополняется после открытия, выгрузки чанка или перезапуска сервера.</w:t>
      </w:r>
    </w:p>
    <w:p>
      <w:pPr>
        <w:pStyle w:val="Heading2"/>
      </w:pPr>
      <w:r>
        <w:t>13.7. Состояние и разрушение / Persistence and destruction</w:t>
      </w:r>
    </w:p>
    <w:p>
      <w:pPr>
        <w:pStyle w:val="ListBullet"/>
      </w:pPr>
      <w:r>
        <w:t>Все блоки Mini Warden City после генерации являются обычными блоками мира и могут изменяться игроком согласно ванильным правилам конкретных блоков.</w:t>
      </w:r>
    </w:p>
    <w:p>
      <w:pPr>
        <w:pStyle w:val="ListBullet"/>
      </w:pPr>
      <w:r>
        <w:t>Разрушенные/изменённые части структуры не восстанавливаются.</w:t>
      </w:r>
    </w:p>
    <w:p>
      <w:pPr>
        <w:pStyle w:val="ListBullet"/>
      </w:pPr>
      <w:r>
        <w:t>Инициализация должна быть идемпотентной: повторная загрузка не создаёт второй набор сундуков, Shriekers, Sensors или поверхностной метки.</w:t>
      </w:r>
    </w:p>
    <w:p>
      <w:pPr>
        <w:pStyle w:val="Heading2"/>
      </w:pPr>
      <w:r>
        <w:t>13.8. Приёмочные тесты / Acceptance tests</w:t>
      </w:r>
    </w:p>
    <w:p>
      <w:pPr>
        <w:pStyle w:val="ListNumber"/>
      </w:pPr>
      <w:r>
        <w:t>На статистически достаточной выборке новых подходящих Overworld-чанков подтвердить 5% кандидатную генерацию без требования точного совпадения на малой выборке.</w:t>
      </w:r>
    </w:p>
    <w:p>
      <w:pPr>
        <w:pStyle w:val="ListNumber"/>
      </w:pPr>
      <w:r>
        <w:t>Проверить отсутствие генерации под океаном/рекой и отмену кандидата без релокации.</w:t>
      </w:r>
    </w:p>
    <w:p>
      <w:pPr>
        <w:pStyle w:val="ListNumber"/>
      </w:pPr>
      <w:r>
        <w:t>Проверить footprint около 30×30, высоту 10–15 и случайные повороты 0/90/180/270.</w:t>
      </w:r>
    </w:p>
    <w:p>
      <w:pPr>
        <w:pStyle w:val="ListNumber"/>
      </w:pPr>
      <w:r>
        <w:t>Проверить случайную глубину: верх структуры находится в диапазоне Y −35…−45.</w:t>
      </w:r>
    </w:p>
    <w:p>
      <w:pPr>
        <w:pStyle w:val="ListNumber"/>
      </w:pPr>
      <w:r>
        <w:t>Проверить поверхностную метку ~5×5 и гарантированное попадание внутрь при вертикальном копании из её центра; готового тоннеля быть не должно.</w:t>
      </w:r>
    </w:p>
    <w:p>
      <w:pPr>
        <w:pStyle w:val="ListNumber"/>
      </w:pPr>
      <w:r>
        <w:t>Проверить центральный Reinforced Deepslate-монумент ~5×6–7 и отсутствие функциональности портала.</w:t>
      </w:r>
    </w:p>
    <w:p>
      <w:pPr>
        <w:pStyle w:val="ListNumber"/>
      </w:pPr>
      <w:r>
        <w:t>Проверить ровно 2 естественных Sculk Shriekers в согласованных зонах и отсутствие заранее созданного Warden.</w:t>
      </w:r>
    </w:p>
    <w:p>
      <w:pPr>
        <w:pStyle w:val="ListNumber"/>
      </w:pPr>
      <w:r>
        <w:t>Проверить ровно 10 сундуков: 3 в центре + 7 по внешним зонам; все используют vanilla Ancient City loot table и не пополняются.</w:t>
      </w:r>
    </w:p>
    <w:p>
      <w:pPr>
        <w:pStyle w:val="ListNumber"/>
      </w:pPr>
      <w:r>
        <w:t>Проверить тёмную атмосферу с небольшим количеством Soul Lanterns/Soul Torches.</w:t>
      </w:r>
    </w:p>
    <w:p>
      <w:pPr>
        <w:pStyle w:val="ListNumber"/>
      </w:pPr>
      <w:r>
        <w:t>Проверить отмену генерации при пересечении с другой структурой и отсутствие восстановления после разрушения.</w:t>
      </w:r>
    </w:p>
    <w:p>
      <w:pPr>
        <w:pStyle w:val="Heading1"/>
      </w:pPr>
      <w:r>
        <w:t>14. Маленький Бастион / Mini Bastion</w:t>
      </w:r>
    </w:p>
    <w:p>
      <w:pPr>
        <w:pStyle w:val="SpecNote"/>
      </w:pPr>
      <w:r>
        <w:t>Этот раздел является нормативным дополнением. Размер 20×20 заменяет более раннюю черновую идею 30×30; количество сундуков остаётся 10.</w:t>
      </w:r>
    </w:p>
    <w:p>
      <w:pPr>
        <w:pStyle w:val="Heading2"/>
      </w:pPr>
      <w:r>
        <w:t>14.1. Размер, стиль и планировка / Size, style and layout</w:t>
      </w:r>
    </w:p>
    <w:p>
      <w:pPr>
        <w:pStyle w:val="ListBullet"/>
      </w:pPr>
      <w:r>
        <w:t>Примерный footprint: около 20×20 блоков; высота около 10–12 блоков.</w:t>
      </w:r>
    </w:p>
    <w:p>
      <w:pPr>
        <w:pStyle w:val="ListBullet"/>
      </w:pPr>
      <w:r>
        <w:t>Внутри 2–3 уровня, соединённые понятными лестницами и короткими переходами. Планировка должна быть сравнительно цельной и удобной, без большого количества случайных смертельных обрывов.</w:t>
      </w:r>
    </w:p>
    <w:p>
      <w:pPr>
        <w:pStyle w:val="ListBullet"/>
      </w:pPr>
      <w:r>
        <w:t>Один фиксированный шаблон с случайным поворотом 0° / 90° / 180° / 270°.</w:t>
      </w:r>
    </w:p>
    <w:p>
      <w:pPr>
        <w:pStyle w:val="ListBullet"/>
      </w:pPr>
      <w:r>
        <w:t>Внешне структура должна сразу читаться как небольшой Bastion Remnant: Blackstone, Polished Blackstone, Polished Blackstone Bricks и другие характерные ванильные бастионные материалы.</w:t>
      </w:r>
    </w:p>
    <w:p>
      <w:pPr>
        <w:pStyle w:val="ListBullet"/>
      </w:pPr>
      <w:r>
        <w:t>Снаружи допускаются видимые золотые акценты/фрагменты, чтобы бастион можно было заметить и узнать издалека. Отдельный искусственный маркер не нужен.</w:t>
      </w:r>
    </w:p>
    <w:p>
      <w:pPr>
        <w:pStyle w:val="Heading2"/>
      </w:pPr>
      <w:r>
        <w:t>14.2. Генерация / Generation</w:t>
      </w:r>
    </w:p>
    <w:p>
      <w:pPr>
        <w:pStyle w:val="ListBullet"/>
      </w:pPr>
      <w:r>
        <w:t>Измерение: только Nether.</w:t>
      </w:r>
    </w:p>
    <w:p>
      <w:pPr>
        <w:pStyle w:val="ListBullet"/>
      </w:pPr>
      <w:r>
        <w:t>Биомы: допускаются все Nether-биомы, если физическое место подходит.</w:t>
      </w:r>
    </w:p>
    <w:p>
      <w:pPr>
        <w:pStyle w:val="ListBullet"/>
      </w:pPr>
      <w:r>
        <w:t>Шанс кандидата: 5% на подходящий Nether-чанк. Если бросок успешен, но подходящей площадки нет, генерация отменяется без переноса в соседний чанк.</w:t>
      </w:r>
    </w:p>
    <w:p>
      <w:pPr>
        <w:pStyle w:val="ListBullet"/>
      </w:pPr>
      <w:r>
        <w:t>Структура не генерируется над лавовым океаном; ей требуется подходящая твёрдая поверхность/опора.</w:t>
      </w:r>
    </w:p>
    <w:p>
      <w:pPr>
        <w:pStyle w:val="ListBullet"/>
      </w:pPr>
      <w:r>
        <w:t>Кандидат отменяется при физическом пересечении с обнаруженной ванильной или пользовательской структурой, включая обычный Bastion Remnant. Существующие структуры не повреждаются.</w:t>
      </w:r>
    </w:p>
    <w:p>
      <w:pPr>
        <w:pStyle w:val="Heading2"/>
      </w:pPr>
      <w:r>
        <w:t>14.3. Центральная лавовая сокровищница / Central lava treasure room</w:t>
      </w:r>
    </w:p>
    <w:p>
      <w:pPr>
        <w:pStyle w:val="ListBullet"/>
      </w:pPr>
      <w:r>
        <w:t>Главная сокровищница расположена примерно в центре внутренней части бастиона и ниже основных проходов, как компактная отсылка к treasure-варианту vanilla Bastion Remnant.</w:t>
      </w:r>
    </w:p>
    <w:p>
      <w:pPr>
        <w:pStyle w:val="ListBullet"/>
      </w:pPr>
      <w:r>
        <w:t>Вокруг/на подходах к сокровищнице разлита обычная ванильная лава. Она не имеет специальных свойств: её можно забирать ведром, перекрывать блоками, взаимодействовать с водой и изменять стандартными способами.</w:t>
      </w:r>
    </w:p>
    <w:p>
      <w:pPr>
        <w:pStyle w:val="ListBullet"/>
      </w:pPr>
      <w:r>
        <w:t>Добраться до сокровищницы можно через лавовую зону, построив/проложив безопасный путь, либо спустившись/упав в неё сверху с верхнего уровня.</w:t>
      </w:r>
    </w:p>
    <w:p>
      <w:pPr>
        <w:pStyle w:val="ListBullet"/>
      </w:pPr>
      <w:r>
        <w:t>В сокровищнице находятся ровно 3 из 10 сундуков и случайно 2–4 обычных Gold Blocks.</w:t>
      </w:r>
    </w:p>
    <w:p>
      <w:pPr>
        <w:pStyle w:val="ListBullet"/>
      </w:pPr>
      <w:r>
        <w:t>Один из двух Piglin Brutes гарантированно размещён возле/внутри сокровищницы как её охранник.</w:t>
      </w:r>
    </w:p>
    <w:p>
      <w:pPr>
        <w:pStyle w:val="Heading2"/>
      </w:pPr>
      <w:r>
        <w:t>14.4. Сундуки и бастионный лут / Chests and bastion loot</w:t>
      </w:r>
    </w:p>
    <w:p>
      <w:pPr>
        <w:pStyle w:val="ListBullet"/>
      </w:pPr>
      <w:r>
        <w:t>Всего ровно 10 сундуков в фиксированных позициях.</w:t>
      </w:r>
    </w:p>
    <w:p>
      <w:pPr>
        <w:pStyle w:val="ListBullet"/>
      </w:pPr>
      <w:r>
        <w:t>3 сундука сокровищницы используют ванильную Bastion Remnant treasure loot table.</w:t>
      </w:r>
    </w:p>
    <w:p>
      <w:pPr>
        <w:pStyle w:val="ListBullet"/>
      </w:pPr>
      <w:r>
        <w:t>Остальные 7 сундуков используют обычный ванильный бастионный лут и распределены по всей структуре: небольшие комнаты, ниши, боковые участки и проходы.</w:t>
      </w:r>
    </w:p>
    <w:p>
      <w:pPr>
        <w:pStyle w:val="ListBullet"/>
      </w:pPr>
      <w:r>
        <w:t>Общая пользовательская таблица лута Мельницы/Дирижабля к Mini Bastion НЕ применяется.</w:t>
      </w:r>
    </w:p>
    <w:p>
      <w:pPr>
        <w:pStyle w:val="ListBullet"/>
      </w:pPr>
      <w:r>
        <w:t>Лут каждого сундука генерируется один раз и не восстанавливается после открытия, разрушения, выгрузки чанка или рестарта.</w:t>
      </w:r>
    </w:p>
    <w:p>
      <w:pPr>
        <w:pStyle w:val="Heading2"/>
      </w:pPr>
      <w:r>
        <w:t>14.5. Пиглины и охрана / Piglins and guards</w:t>
      </w:r>
    </w:p>
    <w:p>
      <w:pPr>
        <w:pStyle w:val="ListBullet"/>
      </w:pPr>
      <w:r>
        <w:t>При первой инициализации конкретного Mini Bastion один раз создаются случайно 7–10 обычных Piglins и ровно 2 Piglin Brutes.</w:t>
      </w:r>
    </w:p>
    <w:p>
      <w:pPr>
        <w:pStyle w:val="ListBullet"/>
      </w:pPr>
      <w:r>
        <w:t>Хоглины специально не создаются.</w:t>
      </w:r>
    </w:p>
    <w:p>
      <w:pPr>
        <w:pStyle w:val="ListBullet"/>
      </w:pPr>
      <w:r>
        <w:t>Один Piglin Brute охраняет сокровищницу; второй находится в другой фиксированной части бастиона.</w:t>
      </w:r>
    </w:p>
    <w:p>
      <w:pPr>
        <w:pStyle w:val="ListBullet"/>
      </w:pPr>
      <w:r>
        <w:t>Все первоначальные 7–10 Piglins и 2 Piglin Brutes постоянны до смерти: не деспавнятся из-за расстояния, выгрузки чанка или перезапуска сервера.</w:t>
      </w:r>
    </w:p>
    <w:p>
      <w:pPr>
        <w:pStyle w:val="ListBullet"/>
      </w:pPr>
      <w:r>
        <w:t>После смерти первоначальные мобы не восстанавливаются и не поддерживается минимальное количество.</w:t>
      </w:r>
    </w:p>
    <w:p>
      <w:pPr>
        <w:pStyle w:val="ListBullet"/>
      </w:pPr>
      <w:r>
        <w:t>Спавнеры мобов в Mini Bastion не требуются; охрана создаётся только как одноразовый первоначальный набор.</w:t>
      </w:r>
    </w:p>
    <w:p>
      <w:pPr>
        <w:pStyle w:val="Heading2"/>
      </w:pPr>
      <w:r>
        <w:t>14.6. Состояние и разрушение / Persistence and destruction</w:t>
      </w:r>
    </w:p>
    <w:p>
      <w:pPr>
        <w:pStyle w:val="ListBullet"/>
      </w:pPr>
      <w:r>
        <w:t>Все обычные блоки, лава, сундуки и золотые блоки являются частью обычного изменяемого мира и могут быть добыты/изменены игроком по ванильным правилам.</w:t>
      </w:r>
    </w:p>
    <w:p>
      <w:pPr>
        <w:pStyle w:val="ListBullet"/>
      </w:pPr>
      <w:r>
        <w:t>Разрушенная структура, забранное золото, изменённая лава и убитые первоначальные мобы не восстанавливаются.</w:t>
      </w:r>
    </w:p>
    <w:p>
      <w:pPr>
        <w:pStyle w:val="ListBullet"/>
      </w:pPr>
      <w:r>
        <w:t>Инициализация должна быть идемпотентной: повторная загрузка не создаёт дополнительные сундуки, золотые блоки или мобов.</w:t>
      </w:r>
    </w:p>
    <w:p>
      <w:pPr>
        <w:pStyle w:val="Heading2"/>
      </w:pPr>
      <w:r>
        <w:t>14.7. Приёмочные тесты / Acceptance tests</w:t>
      </w:r>
    </w:p>
    <w:p>
      <w:pPr>
        <w:pStyle w:val="ListNumber"/>
      </w:pPr>
      <w:r>
        <w:t>На статистически достаточной выборке подходящих Nether-чанков подтвердить 5% кандидатную генерацию.</w:t>
      </w:r>
    </w:p>
    <w:p>
      <w:pPr>
        <w:pStyle w:val="ListNumber"/>
      </w:pPr>
      <w:r>
        <w:t>Проверить генерацию во всех Nether-биомах при подходящем рельефе и отсутствие генерации над лавовым океаном.</w:t>
      </w:r>
    </w:p>
    <w:p>
      <w:pPr>
        <w:pStyle w:val="ListNumber"/>
      </w:pPr>
      <w:r>
        <w:t>Проверить габарит около 20×20×10–12, 2–3 удобных уровня и повороты 0/90/180/270.</w:t>
      </w:r>
    </w:p>
    <w:p>
      <w:pPr>
        <w:pStyle w:val="ListNumber"/>
      </w:pPr>
      <w:r>
        <w:t>Проверить центральную лавовую сокровищницу, обычное поведение лавы и два предусмотренных типа доступа: через лавовую зону/постройку пути и сверху.</w:t>
      </w:r>
    </w:p>
    <w:p>
      <w:pPr>
        <w:pStyle w:val="ListNumber"/>
      </w:pPr>
      <w:r>
        <w:t>Проверить ровно 10 сундуков: 3 treasure-сундука в центре + 7 обычных бастионных сундуков по структуре.</w:t>
      </w:r>
    </w:p>
    <w:p>
      <w:pPr>
        <w:pStyle w:val="ListNumber"/>
      </w:pPr>
      <w:r>
        <w:t>Проверить случайно 2–4 Gold Blocks в сокровищнице.</w:t>
      </w:r>
    </w:p>
    <w:p>
      <w:pPr>
        <w:pStyle w:val="ListNumber"/>
      </w:pPr>
      <w:r>
        <w:t>Проверить первоначальную охрану: 7–10 Piglins + ровно 2 Piglin Brutes, без Hoglins; один Brute у сокровищницы.</w:t>
      </w:r>
    </w:p>
    <w:p>
      <w:pPr>
        <w:pStyle w:val="ListNumber"/>
      </w:pPr>
      <w:r>
        <w:t>Убить часть охраны, забрать золото/лут, изменить лаву и перезапустить сервер; ничего из этого не должно восстановиться.</w:t>
      </w:r>
    </w:p>
    <w:p>
      <w:pPr>
        <w:pStyle w:val="ListNumber"/>
      </w:pPr>
      <w:r>
        <w:t>Проверить отмену кандидата при пересечении с другой структурой.</w:t>
      </w:r>
    </w:p>
    <w:p>
      <w:pPr>
        <w:pStyle w:val="Heading1"/>
      </w:pPr>
      <w:r>
        <w:t>15. Общие дополнения для четырёх структур / Four-structure shared addendum</w:t>
      </w:r>
    </w:p>
    <w:p>
      <w:pPr>
        <w:pStyle w:val="ListBullet"/>
      </w:pPr>
      <w:r>
        <w:t>Случайный поворот 0/90/180/270 применяется ко всем четырём фиксированным шаблонам.</w:t>
      </w:r>
    </w:p>
    <w:p>
      <w:pPr>
        <w:pStyle w:val="ListBullet"/>
      </w:pPr>
      <w:r>
        <w:t>Мельница и Дирижабль продолжают использовать общую пользовательскую loot system из раздела 3. Mini Warden City и Mini Bastion используют только соответствующие ванильные loot tables, описанные в разделах 13 и 14.</w:t>
      </w:r>
    </w:p>
    <w:p>
      <w:pPr>
        <w:pStyle w:val="ListBullet"/>
      </w:pPr>
      <w:r>
        <w:t>Все четыре структуры должны сохранять состояние после рестартов и выгрузки чанков; разрушенные блоки, разграбленные сундуки и убитые одноразовые мобы не восстанавливаются.</w:t>
      </w:r>
    </w:p>
    <w:p>
      <w:pPr>
        <w:pStyle w:val="ListBullet"/>
      </w:pPr>
      <w:r>
        <w:t>При физическом конфликте с другой обнаруженной структурой обычный кандидат Mini Warden City/Mini Bastion отменяется так же, как обычные кандидаты существующих структур. Никакого принудительного разрушения соседней структуры.</w:t>
      </w:r>
    </w:p>
    <w:p>
      <w:pPr>
        <w:pStyle w:val="ListBullet"/>
      </w:pPr>
      <w:r>
        <w:t>Предпочитать стабильные Bedrock Add-On/Script API без Experiments. Если точное worldgen-поведение, естественный статус Sculk Shrieker или обнаружение всех пересечений невозможно реализовать стабильно, агент использует ближайшее стабильное приближение, не меняющее основной геймплей, и явно документирует отклонение.</w:t>
      </w:r>
    </w:p>
    <w:p>
      <w:pPr>
        <w:pStyle w:val="Heading1"/>
      </w:pPr>
      <w:r>
        <w:t>16. English implementation addendum — Mini structures</w:t>
      </w:r>
    </w:p>
    <w:p>
      <w:pPr>
        <w:pStyle w:val="ListBullet"/>
      </w:pPr>
      <w:r>
        <w:t>Mini Warden City: Overworld only, 5% per suitable chunk, fixed ~30×30×10–15 Ancient-City-inspired template, random 0/90/180/270 rotation. Reject water-surface locations and structure overlaps. Randomize the structure so its top is approximately Y −35 to −45.</w:t>
      </w:r>
    </w:p>
    <w:p>
      <w:pPr>
        <w:pStyle w:val="ListBullet"/>
      </w:pPr>
      <w:r>
        <w:t>Place an irregular ~5×5 Sculk/Sculk Vein surface marker directly above the city. Do not create a shaft. Digging vertically from roughly the marker center must lead into the structure.</w:t>
      </w:r>
    </w:p>
    <w:p>
      <w:pPr>
        <w:pStyle w:val="ListBullet"/>
      </w:pPr>
      <w:r>
        <w:t>Mini Warden City has 10 fixed chests: 3 in the central hall and 7 distributed through ruins, niches and side rooms. All 10 use the vanilla Ancient City loot table, including its normal rare loot possibilities. Do not use the Windmill/Airship custom loot table.</w:t>
      </w:r>
    </w:p>
    <w:p>
      <w:pPr>
        <w:pStyle w:val="ListBullet"/>
      </w:pPr>
      <w:r>
        <w:t>The central hall contains a decorative Reinforced Deepslate frame about 5 blocks wide and 6–7 blocks high. It is not a functional portal. Place exactly 2 naturally-behaving Sculk Shriekers: one near the central hall and one in a distant zone. Do not pre-spawn a Warden.</w:t>
      </w:r>
    </w:p>
    <w:p>
      <w:pPr>
        <w:pStyle w:val="ListBullet"/>
      </w:pPr>
      <w:r>
        <w:t>Keep Mini Warden City mostly dark, with only sparse Soul Lanterns/Soul Torches and appropriate Sculk Sensors/Veins throughout.</w:t>
      </w:r>
    </w:p>
    <w:p>
      <w:pPr>
        <w:pStyle w:val="ListBullet"/>
      </w:pPr>
      <w:r>
        <w:t>Mini Bastion: Nether only, 5% per suitable chunk in any Nether biome, fixed ~20×20×10–12 template with 2–3 coherent levels and random 0/90/180/270 rotation. Reject lava-ocean sites, unsuitable support and structure overlaps.</w:t>
      </w:r>
    </w:p>
    <w:p>
      <w:pPr>
        <w:pStyle w:val="ListBullet"/>
      </w:pPr>
      <w:r>
        <w:t>Mini Bastion visually uses the Bastion Remnant blackstone family with visible gold accents. Its central lower treasure room is surrounded/approached by ordinary vanilla lava and can be reached through the lava area or from above.</w:t>
      </w:r>
    </w:p>
    <w:p>
      <w:pPr>
        <w:pStyle w:val="ListBullet"/>
      </w:pPr>
      <w:r>
        <w:t>Mini Bastion has 10 fixed chests: 3 central treasure chests using vanilla Bastion treasure loot and 7 distributed chests using normal vanilla bastion loot. The treasure room also contains a random 2–4 Gold Blocks.</w:t>
      </w:r>
    </w:p>
    <w:p>
      <w:pPr>
        <w:pStyle w:val="ListBullet"/>
      </w:pPr>
      <w:r>
        <w:t>On first initialization, spawn 7–10 regular Piglins and exactly 2 Piglin Brutes. No Hoglins. One Brute guards the treasure room and the other is elsewhere. These initial mobs are persistent until death and never respawn.</w:t>
      </w:r>
    </w:p>
    <w:p>
      <w:pPr>
        <w:pStyle w:val="ListBullet"/>
      </w:pPr>
      <w:r>
        <w:t>For both mini structures, loot is one-time, player destruction is permanent, initialization is idempotent, and no automatic restoration occurs after restart/chunk unload.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Windmill + Airship Dungeon Specification • RU/EN •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Note">
    <w:name w:val="Spec Note"/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Minecraft Bedrock PvP Add-On — Four Structures Specification</dc:title>
  <dc:subject>Windmill, Airship, Mini Warden City, Mini Bastion — RU/EN v2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