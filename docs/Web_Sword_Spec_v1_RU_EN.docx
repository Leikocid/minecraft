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Паутинный меч / Web Sword</w:t>
        <w:br/>
      </w:r>
      <w:r>
        <w:rPr>
          <w:i/>
        </w:rPr>
        <w:t>Standalone Technical Specification v1</w:t>
      </w:r>
    </w:p>
    <w:p>
      <w:r>
        <w:t>Цель: отдельная спецификация первого легендарного оружия для Minecraft Bedrock PvP Add-On. Документ рассчитан на независимую разработку и тестирование Web Sword до интеграции с остальными предметами.</w:t>
      </w:r>
    </w:p>
    <w:p>
      <w:pPr>
        <w:pStyle w:val="Heading1"/>
      </w:pPr>
      <w:r>
        <w:t>1. Основные данные / Core</w:t>
      </w:r>
    </w:p>
    <w:p>
      <w:pPr>
        <w:pStyle w:val="ListBullet"/>
      </w:pPr>
      <w:r>
        <w:t>RU: Паутинный меч. EN: Web Sword.</w:t>
      </w:r>
    </w:p>
    <w:p>
      <w:pPr>
        <w:pStyle w:val="ListBullet"/>
      </w:pPr>
      <w:r>
        <w:t>Тип: легендарный кастомный меч.</w:t>
      </w:r>
    </w:p>
    <w:p>
      <w:pPr>
        <w:pStyle w:val="ListBullet"/>
      </w:pPr>
      <w:r>
        <w:t>База: Diamond Sword. Обычный удар должен иметь урон алмазного меча.</w:t>
      </w:r>
    </w:p>
    <w:p>
      <w:pPr>
        <w:pStyle w:val="ListBullet"/>
      </w:pPr>
      <w:r>
        <w:t>Прочность: бесконечная; предмет не должен ломаться.</w:t>
      </w:r>
    </w:p>
    <w:p>
      <w:pPr>
        <w:pStyle w:val="ListBullet"/>
      </w:pPr>
      <w:r>
        <w:t>Совместимые ванильные зачарования меча разрешены.</w:t>
      </w:r>
    </w:p>
    <w:p>
      <w:pPr>
        <w:pStyle w:val="ListBullet"/>
      </w:pPr>
      <w:r>
        <w:t>Предмет должен быть доступен напрямую в Creative Inventory: Equipment / «Снаряжение», общий каталог «Все» и Creative Search. Также должен работать /give.</w:t>
      </w:r>
    </w:p>
    <w:p>
      <w:pPr>
        <w:pStyle w:val="Heading1"/>
      </w:pPr>
      <w:r>
        <w:t>2. Рецепт / Recipe</w:t>
      </w:r>
    </w:p>
    <w:p>
      <w:pPr>
        <w:pStyle w:val="ListBullet"/>
      </w:pPr>
      <w:r>
        <w:t>Верхний ряд: Empty | Cobweb | Empty.</w:t>
      </w:r>
    </w:p>
    <w:p>
      <w:pPr>
        <w:pStyle w:val="ListBullet"/>
      </w:pPr>
      <w:r>
        <w:t>Средний ряд: Cobweb | Diamond Sword | Cobweb.</w:t>
      </w:r>
    </w:p>
    <w:p>
      <w:pPr>
        <w:pStyle w:val="ListBullet"/>
      </w:pPr>
      <w:r>
        <w:t>Нижний ряд: Empty | Cobweb | Empty.</w:t>
      </w:r>
    </w:p>
    <w:p>
      <w:pPr>
        <w:pStyle w:val="ListBullet"/>
      </w:pPr>
      <w:r>
        <w:t>Результат: 1× Web Sword.</w:t>
      </w:r>
    </w:p>
    <w:p>
      <w:pPr>
        <w:pStyle w:val="Heading1"/>
      </w:pPr>
      <w:r>
        <w:t>3. Уникальный крафт / One-per-world Craft</w:t>
      </w:r>
    </w:p>
    <w:p>
      <w:pPr>
        <w:pStyle w:val="ListBullet"/>
      </w:pPr>
      <w:r>
        <w:t>В Survival конкретный Web Sword можно успешно скрафтить только один раз на весь мир/сервер.</w:t>
      </w:r>
    </w:p>
    <w:p>
      <w:pPr>
        <w:pStyle w:val="ListBullet"/>
      </w:pPr>
      <w:r>
        <w:t>Флаг успешного крафта должен сохраняться после выхода игроков, сохранения мира и рестарта сервера.</w:t>
      </w:r>
    </w:p>
    <w:p>
      <w:pPr>
        <w:pStyle w:val="ListBullet"/>
      </w:pPr>
      <w:r>
        <w:t>После первого успешного крафта повторный survival-крафт должен быть заблокирован без потери ингредиентов, насколько это позволяет стабильный API.</w:t>
      </w:r>
    </w:p>
    <w:p>
      <w:pPr>
        <w:pStyle w:val="ListBullet"/>
      </w:pPr>
      <w:r>
        <w:t>При первом успешном крафте отправить всем игрокам локализованное сообщение с названием оружия и именем создателя.</w:t>
      </w:r>
    </w:p>
    <w:p>
      <w:pPr>
        <w:pStyle w:val="ListBullet"/>
      </w:pPr>
      <w:r>
        <w:t>Creative и /give предназначены для тестирования/администрирования и НЕ расходуют право на единственный survival-крафт.</w:t>
      </w:r>
    </w:p>
    <w:p>
      <w:pPr>
        <w:pStyle w:val="Heading1"/>
      </w:pPr>
      <w:r>
        <w:t>4. Сохранение после смерти / Death Retention</w:t>
      </w:r>
    </w:p>
    <w:p>
      <w:pPr>
        <w:pStyle w:val="ListBullet"/>
      </w:pPr>
      <w:r>
        <w:t>Web Sword владельца не должен выпадать при смерти.</w:t>
      </w:r>
    </w:p>
    <w:p>
      <w:pPr>
        <w:pStyle w:val="ListBullet"/>
      </w:pPr>
      <w:r>
        <w:t>После возрождения предмет должен вернуться тому же владельцу.</w:t>
      </w:r>
    </w:p>
    <w:p>
      <w:pPr>
        <w:pStyle w:val="ListBullet"/>
      </w:pPr>
      <w:r>
        <w:t>Реализация обязана предотвращать появление дополнительной копии при смерти, disconnect/reconnect и рестарте.</w:t>
      </w:r>
    </w:p>
    <w:p>
      <w:pPr>
        <w:pStyle w:val="ListBullet"/>
      </w:pPr>
      <w:r>
        <w:t>Creative/test copies могут существовать у администратора; one-per-world относится к survival crafting, а не к количеству dev/test copies.</w:t>
      </w:r>
    </w:p>
    <w:p>
      <w:pPr>
        <w:pStyle w:val="Heading1"/>
      </w:pPr>
      <w:r>
        <w:t>5. Активная способность / Active Ability</w:t>
      </w:r>
    </w:p>
    <w:p>
      <w:pPr>
        <w:pStyle w:val="ListBullet"/>
      </w:pPr>
      <w:r>
        <w:t>Активация: стандартное использование предмета (Use / right click / long press, в зависимости от платформы).</w:t>
      </w:r>
    </w:p>
    <w:p>
      <w:pPr>
        <w:pStyle w:val="ListBullet"/>
      </w:pPr>
      <w:r>
        <w:t>Cooldown: 30 секунд после успешной активации.</w:t>
      </w:r>
    </w:p>
    <w:p>
      <w:pPr>
        <w:pStyle w:val="ListBullet"/>
      </w:pPr>
      <w:r>
        <w:t>Если корректной цели нет или цель вне допустимой дистанции, способность не срабатывает и cooldown не запускается.</w:t>
      </w:r>
    </w:p>
    <w:p>
      <w:pPr>
        <w:pStyle w:val="ListBullet"/>
      </w:pPr>
      <w:r>
        <w:t>Дальность: обычная survival interaction/melee reach — без искусственного дальнего луча.</w:t>
      </w:r>
    </w:p>
    <w:p>
      <w:pPr>
        <w:pStyle w:val="ListBullet"/>
      </w:pPr>
      <w:r>
        <w:t>Целью может быть точка на блоке, игрок/живая сущность или точка непосредственно рядом с владельцем, если она находится в допустимой reach-зоне.</w:t>
      </w:r>
    </w:p>
    <w:p>
      <w:pPr>
        <w:pStyle w:val="ListBullet"/>
      </w:pPr>
      <w:r>
        <w:t>В точке цели создать куб обычной паутины (Cobweb) размером 3×3×3, центрированный на целевой позиции.</w:t>
      </w:r>
    </w:p>
    <w:p>
      <w:pPr>
        <w:pStyle w:val="ListBullet"/>
      </w:pPr>
      <w:r>
        <w:t>Созданная паутина является настоящими обычными cobweb blocks и остаётся в мире, пока игроки не уберут её обычным способом.</w:t>
      </w:r>
    </w:p>
    <w:p>
      <w:pPr>
        <w:pStyle w:val="Heading1"/>
      </w:pPr>
      <w:r>
        <w:t>6. Правила замены блоков / Placement Safety</w:t>
      </w:r>
    </w:p>
    <w:p>
      <w:pPr>
        <w:pStyle w:val="ListBullet"/>
      </w:pPr>
      <w:r>
        <w:t>Способность может заменить обычные подходящие блоки внутри объёма 3×3×3, чтобы сформировать ловушку.</w:t>
      </w:r>
    </w:p>
    <w:p>
      <w:pPr>
        <w:pStyle w:val="ListBullet"/>
      </w:pPr>
      <w:r>
        <w:t>Не удалять и не заменять сущности.</w:t>
      </w:r>
    </w:p>
    <w:p>
      <w:pPr>
        <w:pStyle w:val="ListBullet"/>
      </w:pPr>
      <w:r>
        <w:t>Не заменять контейнеры и функциональные блоки с важным содержимым/данными (например, сундуки и аналогичные block entities).</w:t>
      </w:r>
    </w:p>
    <w:p>
      <w:pPr>
        <w:pStyle w:val="ListBullet"/>
      </w:pPr>
      <w:r>
        <w:t>Не заменять bedrock и другие явно защищённые/неразрушаемые специальные блоки.</w:t>
      </w:r>
    </w:p>
    <w:p>
      <w:pPr>
        <w:pStyle w:val="ListBullet"/>
      </w:pPr>
      <w:r>
        <w:t>Если часть куба защищена, пропустить только эти клетки; остальные допустимые клетки всё равно заполнить паутиной.</w:t>
      </w:r>
    </w:p>
    <w:p>
      <w:pPr>
        <w:pStyle w:val="ListBullet"/>
      </w:pPr>
      <w:r>
        <w:t>Не пытаться создавать паутину вне загруженной/доступной области.</w:t>
      </w:r>
    </w:p>
    <w:p>
      <w:pPr>
        <w:pStyle w:val="Heading1"/>
      </w:pPr>
      <w:r>
        <w:t>7. Обычная атака / Passive Behavior</w:t>
      </w:r>
    </w:p>
    <w:p>
      <w:pPr>
        <w:pStyle w:val="ListBullet"/>
      </w:pPr>
      <w:r>
        <w:t>У обычного melee-удара нет дополнительного эффекта.</w:t>
      </w:r>
    </w:p>
    <w:p>
      <w:pPr>
        <w:pStyle w:val="ListBullet"/>
      </w:pPr>
      <w:r>
        <w:t>Обычный удар не создаёт паутину и не запускает cooldown.</w:t>
      </w:r>
    </w:p>
    <w:p>
      <w:pPr>
        <w:pStyle w:val="ListBullet"/>
      </w:pPr>
      <w:r>
        <w:t>Урон и стандартное боевое поведение — как у Diamond Sword с учётом применённых совместимых зачарований.</w:t>
      </w:r>
    </w:p>
    <w:p>
      <w:pPr>
        <w:pStyle w:val="Heading1"/>
      </w:pPr>
      <w:r>
        <w:t>8. Cooldown и UI</w:t>
      </w:r>
    </w:p>
    <w:p>
      <w:pPr>
        <w:pStyle w:val="ListBullet"/>
      </w:pPr>
      <w:r>
        <w:t>Cooldown способности: ровно 30 секунд после успешного создания ловушки.</w:t>
      </w:r>
    </w:p>
    <w:p>
      <w:pPr>
        <w:pStyle w:val="ListBullet"/>
      </w:pPr>
      <w:r>
        <w:t>При удержании Web Sword игрок должен видеть оставшееся время cooldown через actionbar или ближайший стабильный эквивалент.</w:t>
      </w:r>
    </w:p>
    <w:p>
      <w:pPr>
        <w:pStyle w:val="ListBullet"/>
      </w:pPr>
      <w:r>
        <w:t>Когда cooldown закончился, способность снова доступна.</w:t>
      </w:r>
    </w:p>
    <w:p>
      <w:pPr>
        <w:pStyle w:val="ListBullet"/>
      </w:pPr>
      <w:r>
        <w:t>Если в будущем одновременно используются легендарные предметы в обеих руках: готовая способность main hand имеет приоритет; если main-hand способность на cooldown, может сработать готовая off-hand способность.</w:t>
      </w:r>
    </w:p>
    <w:p>
      <w:pPr>
        <w:pStyle w:val="Heading1"/>
      </w:pPr>
      <w:r>
        <w:t>9. Multiplayer</w:t>
      </w:r>
    </w:p>
    <w:p>
      <w:pPr>
        <w:pStyle w:val="ListBullet"/>
      </w:pPr>
      <w:r>
        <w:t>Способность должна вычисляться серверной логикой, чтобы все игроки видели одинаковый результат.</w:t>
      </w:r>
    </w:p>
    <w:p>
      <w:pPr>
        <w:pStyle w:val="ListBullet"/>
      </w:pPr>
      <w:r>
        <w:t>Два игрока не должны иметь возможность обойти one-per-world crafting из-за одновременного крафта.</w:t>
      </w:r>
    </w:p>
    <w:p>
      <w:pPr>
        <w:pStyle w:val="ListBullet"/>
      </w:pPr>
      <w:r>
        <w:t>При одновременной активации несколькими игроками каждый успешный вызов обрабатывается независимо.</w:t>
      </w:r>
    </w:p>
    <w:p>
      <w:pPr>
        <w:pStyle w:val="ListBullet"/>
      </w:pPr>
      <w:r>
        <w:t>Паутина после создания является общей частью мира и взаимодействует со всеми игроками/мобами по обычным правилам Minecraft.</w:t>
      </w:r>
    </w:p>
    <w:p>
      <w:pPr>
        <w:pStyle w:val="Heading1"/>
      </w:pPr>
      <w:r>
        <w:t>10. Локализация / Localization</w:t>
      </w:r>
    </w:p>
    <w:p>
      <w:pPr>
        <w:pStyle w:val="ListBullet"/>
      </w:pPr>
      <w:r>
        <w:t>Русское имя: «Паутинный меч».</w:t>
      </w:r>
    </w:p>
    <w:p>
      <w:pPr>
        <w:pStyle w:val="ListBullet"/>
      </w:pPr>
      <w:r>
        <w:t>Английское имя: “Web Sword”.</w:t>
      </w:r>
    </w:p>
    <w:p>
      <w:pPr>
        <w:pStyle w:val="ListBullet"/>
      </w:pPr>
      <w:r>
        <w:t>Все пользовательские сообщения, включая first-craft announcement и cooldown-текст, должны иметь RU/EN варианты.</w:t>
      </w:r>
    </w:p>
    <w:p>
      <w:pPr>
        <w:pStyle w:val="ListBullet"/>
      </w:pPr>
      <w:r>
        <w:t>Использовать стандартную систему локализации Resource Pack, а не жёстко вшивать только один язык в скрипт.</w:t>
      </w:r>
    </w:p>
    <w:p>
      <w:pPr>
        <w:pStyle w:val="Heading1"/>
      </w:pPr>
      <w:r>
        <w:t>11. Техническая архитектура / Technical Architecture</w:t>
      </w:r>
    </w:p>
    <w:p>
      <w:pPr>
        <w:pStyle w:val="ListBullet"/>
      </w:pPr>
      <w:r>
        <w:t>Behavior Pack: item definition, recipe, Script API logic, cooldown, targeting, protected-block filtering, persistence и death-retention.</w:t>
      </w:r>
    </w:p>
    <w:p>
      <w:pPr>
        <w:pStyle w:val="ListBullet"/>
      </w:pPr>
      <w:r>
        <w:t>Resource Pack: название предмета, локализация и собственная иконка/текстура при необходимости.</w:t>
      </w:r>
    </w:p>
    <w:p>
      <w:pPr>
        <w:pStyle w:val="ListBullet"/>
      </w:pPr>
      <w:r>
        <w:t>Предпочтение: stable Bedrock APIs. Не использовать Preview/Beta API, если механика реализуема стабильным способом.</w:t>
      </w:r>
    </w:p>
    <w:p>
      <w:pPr>
        <w:pStyle w:val="ListBullet"/>
      </w:pPr>
      <w:r>
        <w:t>Targeting и размещение 3×3×3 должны выполняться серверно. Не делать постоянный глобальный скан мира каждый tick.</w:t>
      </w:r>
    </w:p>
    <w:p>
      <w:pPr>
        <w:pStyle w:val="ListBullet"/>
      </w:pPr>
      <w:r>
        <w:t>Persistent one-per-world state хранить в устойчивом world-level состоянии, доступном после рестартов.</w:t>
      </w:r>
    </w:p>
    <w:p>
      <w:pPr>
        <w:pStyle w:val="ListBullet"/>
      </w:pPr>
      <w:r>
        <w:t>Любая реализация должна быть безопасной для dedicated multiplayer server.</w:t>
      </w:r>
    </w:p>
    <w:p>
      <w:pPr>
        <w:pStyle w:val="Heading1"/>
      </w:pPr>
      <w:r>
        <w:t>12. Edge Cases</w:t>
      </w:r>
    </w:p>
    <w:p>
      <w:pPr>
        <w:pStyle w:val="ListBullet"/>
      </w:pPr>
      <w:r>
        <w:t>Цель за пределами reach: ничего не происходит, cooldown не тратится.</w:t>
      </w:r>
    </w:p>
    <w:p>
      <w:pPr>
        <w:pStyle w:val="ListBullet"/>
      </w:pPr>
      <w:r>
        <w:t>Луч упирается в ближайший доступный блок: использовать фактически доступную целевую точку; не атаковать сквозь стены.</w:t>
      </w:r>
    </w:p>
    <w:p>
      <w:pPr>
        <w:pStyle w:val="ListBullet"/>
      </w:pPr>
      <w:r>
        <w:t>Часть 3×3×3 пересекает bedrock/контейнер: защищённые клетки пропускаются.</w:t>
      </w:r>
    </w:p>
    <w:p>
      <w:pPr>
        <w:pStyle w:val="ListBullet"/>
      </w:pPr>
      <w:r>
        <w:t>Игрок активирует способность у края загруженной области: не форсировать опасную запись в незагруженные чанки.</w:t>
      </w:r>
    </w:p>
    <w:p>
      <w:pPr>
        <w:pStyle w:val="ListBullet"/>
      </w:pPr>
      <w:r>
        <w:t>Игрок выходит сразу после активации: уже созданная паутина остаётся; cooldown должен сохраняться настолько, насколько это требуется общей системой cooldown проекта.</w:t>
      </w:r>
    </w:p>
    <w:p>
      <w:pPr>
        <w:pStyle w:val="ListBullet"/>
      </w:pPr>
      <w:r>
        <w:t>Смерть во время cooldown не должна создавать копию меча или сбрасывать persistent one-per-world flag.</w:t>
      </w:r>
    </w:p>
    <w:p>
      <w:pPr>
        <w:pStyle w:val="Heading1"/>
      </w:pPr>
      <w:r>
        <w:t>13. Acceptance Tests / Приёмочные тесты</w:t>
      </w:r>
    </w:p>
    <w:p>
      <w:pPr>
        <w:pStyle w:val="ListBullet"/>
      </w:pPr>
      <w:r>
        <w:t>Web Sword виден в Creative Equipment, общем каталоге/search и выдаётся через /give.</w:t>
      </w:r>
    </w:p>
    <w:p>
      <w:pPr>
        <w:pStyle w:val="ListBullet"/>
      </w:pPr>
      <w:r>
        <w:t>Рецепт точно соответствует 4 Cobweb + Diamond Sword.</w:t>
      </w:r>
    </w:p>
    <w:p>
      <w:pPr>
        <w:pStyle w:val="ListBullet"/>
      </w:pPr>
      <w:r>
        <w:t>Первый survival-крафт успешен и объявляется в чате; второй survival-крафт в том же мире заблокирован.</w:t>
      </w:r>
    </w:p>
    <w:p>
      <w:pPr>
        <w:pStyle w:val="ListBullet"/>
      </w:pPr>
      <w:r>
        <w:t>После рестарта мира второй survival-крафт всё ещё заблокирован.</w:t>
      </w:r>
    </w:p>
    <w:p>
      <w:pPr>
        <w:pStyle w:val="ListBullet"/>
      </w:pPr>
      <w:r>
        <w:t>Меч не теряет прочность после длительного использования.</w:t>
      </w:r>
    </w:p>
    <w:p>
      <w:pPr>
        <w:pStyle w:val="ListBullet"/>
      </w:pPr>
      <w:r>
        <w:t>Обычный melee-урон соответствует Diamond Sword и не создаёт паутину.</w:t>
      </w:r>
    </w:p>
    <w:p>
      <w:pPr>
        <w:pStyle w:val="ListBullet"/>
      </w:pPr>
      <w:r>
        <w:t>Use по валидной цели создаёт приблизительно полный 3×3×3 куб Cobweb вокруг центра.</w:t>
      </w:r>
    </w:p>
    <w:p>
      <w:pPr>
        <w:pStyle w:val="ListBullet"/>
      </w:pPr>
      <w:r>
        <w:t>Use вне reach ничего не создаёт и не запускает cooldown.</w:t>
      </w:r>
    </w:p>
    <w:p>
      <w:pPr>
        <w:pStyle w:val="ListBullet"/>
      </w:pPr>
      <w:r>
        <w:t>После успешной способности повторное использование заблокировано 30 секунд.</w:t>
      </w:r>
    </w:p>
    <w:p>
      <w:pPr>
        <w:pStyle w:val="ListBullet"/>
      </w:pPr>
      <w:r>
        <w:t>Контейнер/bedrock внутри объёма не уничтожается; допустимые соседние клетки заполняются.</w:t>
      </w:r>
    </w:p>
    <w:p>
      <w:pPr>
        <w:pStyle w:val="ListBullet"/>
      </w:pPr>
      <w:r>
        <w:t>После смерти владельца Web Sword не остаётся дропом на земле и возвращается без дюпа.</w:t>
      </w:r>
    </w:p>
    <w:p>
      <w:pPr>
        <w:pStyle w:val="ListBullet"/>
      </w:pPr>
      <w:r>
        <w:t>Два клиента в multiplayer видят одинаковую паутину и одинаковое состояние мира.</w:t>
      </w:r>
    </w:p>
    <w:p>
      <w:pPr>
        <w:pStyle w:val="Heading1"/>
      </w:pPr>
      <w:r>
        <w:t>14. Готовность первой версии / Definition of Done</w:t>
      </w:r>
    </w:p>
    <w:p>
      <w:pPr>
        <w:pStyle w:val="ListBullet"/>
      </w:pPr>
      <w:r>
        <w:t>Оружие импортируется без content/dependency errors на выбранной стабильной версии Bedrock.</w:t>
      </w:r>
    </w:p>
    <w:p>
      <w:pPr>
        <w:pStyle w:val="ListBullet"/>
      </w:pPr>
      <w:r>
        <w:t>Все acceptance tests выше проходят в одиночном мире и минимум в тесте с двумя игроками.</w:t>
      </w:r>
    </w:p>
    <w:p>
      <w:pPr>
        <w:pStyle w:val="ListBullet"/>
      </w:pPr>
      <w:r>
        <w:t>Нет известных способов дюпа через крафт, смерть или reconnect.</w:t>
      </w:r>
    </w:p>
    <w:p>
      <w:pPr>
        <w:pStyle w:val="ListBullet"/>
      </w:pPr>
      <w:r>
        <w:t>Нет обязательной зависимости от Experiments/Preview.</w:t>
      </w:r>
    </w:p>
    <w:p>
      <w:pPr>
        <w:pStyle w:val="ListBullet"/>
      </w:pPr>
      <w:r>
        <w:t>После прохождения тестов Web Sword можно считать самостоятельным готовым модулем и переходить к следующему оружию.</w:t>
      </w:r>
    </w:p>
    <w:p>
      <w:pPr>
        <w:pStyle w:val="Heading1"/>
      </w:pPr>
      <w:r>
        <w:t>15. Оценка разработки / Estimate</w:t>
      </w:r>
    </w:p>
    <w:p>
      <w:r>
        <w:t>Для отдельного Web Sword: ориентировочно 2–5 часов на первый рабочий прототип и 4–10 часов на нормально протестированный самостоятельный модуль, если AI-агент может быстро запускать Bedrock и получать runtime/content logs. Больше всего времени займут one-per-world persistence, death-retention/anti-dup и multiplayer edge cases.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